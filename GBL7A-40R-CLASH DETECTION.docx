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23920" w:type="dxa"/>
        <w:tblLayout w:type="fixed"/>
        <w:tblLook w:val="04A0" w:firstRow="1" w:lastRow="0" w:firstColumn="1" w:lastColumn="0" w:noHBand="0" w:noVBand="1"/>
      </w:tblPr>
      <w:tblGrid>
        <w:gridCol w:w="675"/>
        <w:gridCol w:w="2835"/>
        <w:gridCol w:w="2835"/>
        <w:gridCol w:w="2835"/>
        <w:gridCol w:w="4535"/>
        <w:gridCol w:w="4535"/>
        <w:gridCol w:w="2835"/>
        <w:gridCol w:w="2835"/>
      </w:tblGrid>
      <w:tr w:rsidR="00C7161B" w14:paraId="3DC8B688" w14:textId="77777777" w:rsidTr="00F55ABB">
        <w:tc>
          <w:tcPr>
            <w:tcW w:w="675" w:type="dxa"/>
            <w:shd w:val="clear" w:color="auto" w:fill="2C7676"/>
          </w:tcPr>
          <w:p w14:paraId="20F96743" w14:textId="77777777" w:rsidR="00C7161B" w:rsidRDefault="00000000">
            <w:pPr>
              <w:jc w:val="center"/>
            </w:pPr>
            <w:r>
              <w:rPr>
                <w:rFonts w:ascii="Calibri" w:hAnsi="Calibri"/>
                <w:b/>
                <w:color w:val="FFFFFF"/>
                <w:sz w:val="24"/>
              </w:rPr>
              <w:t>RFI No.</w:t>
            </w:r>
          </w:p>
        </w:tc>
        <w:tc>
          <w:tcPr>
            <w:tcW w:w="2835" w:type="dxa"/>
            <w:shd w:val="clear" w:color="auto" w:fill="2C7676"/>
          </w:tcPr>
          <w:p w14:paraId="1AFB3EFF" w14:textId="77777777" w:rsidR="00C7161B" w:rsidRDefault="00000000">
            <w:pPr>
              <w:jc w:val="center"/>
            </w:pPr>
            <w:r>
              <w:rPr>
                <w:rFonts w:ascii="Calibri" w:hAnsi="Calibri"/>
                <w:b/>
                <w:color w:val="FFFFFF"/>
                <w:sz w:val="24"/>
              </w:rPr>
              <w:t>Clash Details</w:t>
            </w:r>
          </w:p>
        </w:tc>
        <w:tc>
          <w:tcPr>
            <w:tcW w:w="2835" w:type="dxa"/>
            <w:shd w:val="clear" w:color="auto" w:fill="2C7676"/>
          </w:tcPr>
          <w:p w14:paraId="33AC8551" w14:textId="77777777" w:rsidR="00C7161B" w:rsidRDefault="00000000">
            <w:pPr>
              <w:jc w:val="center"/>
            </w:pPr>
            <w:r>
              <w:rPr>
                <w:rFonts w:ascii="Calibri" w:hAnsi="Calibri"/>
                <w:b/>
                <w:color w:val="FFFFFF"/>
                <w:sz w:val="24"/>
              </w:rPr>
              <w:t>Item 1</w:t>
            </w:r>
          </w:p>
        </w:tc>
        <w:tc>
          <w:tcPr>
            <w:tcW w:w="2835" w:type="dxa"/>
            <w:shd w:val="clear" w:color="auto" w:fill="2C7676"/>
          </w:tcPr>
          <w:p w14:paraId="7C83559B" w14:textId="77777777" w:rsidR="00C7161B" w:rsidRDefault="00000000">
            <w:pPr>
              <w:jc w:val="center"/>
            </w:pPr>
            <w:r>
              <w:rPr>
                <w:rFonts w:ascii="Calibri" w:hAnsi="Calibri"/>
                <w:b/>
                <w:color w:val="FFFFFF"/>
                <w:sz w:val="24"/>
              </w:rPr>
              <w:t>Item 2</w:t>
            </w:r>
          </w:p>
        </w:tc>
        <w:tc>
          <w:tcPr>
            <w:tcW w:w="4535" w:type="dxa"/>
            <w:shd w:val="clear" w:color="auto" w:fill="2C7676"/>
          </w:tcPr>
          <w:p w14:paraId="55780BB3" w14:textId="77777777" w:rsidR="00C7161B" w:rsidRDefault="00000000">
            <w:pPr>
              <w:jc w:val="center"/>
            </w:pPr>
            <w:r>
              <w:rPr>
                <w:rFonts w:ascii="Calibri" w:hAnsi="Calibri"/>
                <w:b/>
                <w:color w:val="FFFFFF"/>
                <w:sz w:val="24"/>
              </w:rPr>
              <w:t>Clash Image</w:t>
            </w:r>
          </w:p>
        </w:tc>
        <w:tc>
          <w:tcPr>
            <w:tcW w:w="4535" w:type="dxa"/>
            <w:shd w:val="clear" w:color="auto" w:fill="2C7676"/>
          </w:tcPr>
          <w:p w14:paraId="7965BD8C" w14:textId="77777777" w:rsidR="00C7161B" w:rsidRDefault="00000000">
            <w:pPr>
              <w:jc w:val="center"/>
            </w:pPr>
            <w:r>
              <w:rPr>
                <w:rFonts w:ascii="Calibri" w:hAnsi="Calibri"/>
                <w:b/>
                <w:color w:val="FFFFFF"/>
                <w:sz w:val="24"/>
              </w:rPr>
              <w:t>Solution</w:t>
            </w:r>
          </w:p>
        </w:tc>
        <w:tc>
          <w:tcPr>
            <w:tcW w:w="2835" w:type="dxa"/>
            <w:shd w:val="clear" w:color="auto" w:fill="2C7676"/>
          </w:tcPr>
          <w:p w14:paraId="4F2596CC" w14:textId="77777777" w:rsidR="00C7161B" w:rsidRDefault="00000000">
            <w:pPr>
              <w:jc w:val="center"/>
            </w:pPr>
            <w:r>
              <w:rPr>
                <w:rFonts w:ascii="Calibri" w:hAnsi="Calibri"/>
                <w:b/>
                <w:color w:val="FFFFFF"/>
                <w:sz w:val="24"/>
              </w:rPr>
              <w:t>Description of Solution</w:t>
            </w:r>
          </w:p>
        </w:tc>
        <w:tc>
          <w:tcPr>
            <w:tcW w:w="2835" w:type="dxa"/>
            <w:shd w:val="clear" w:color="auto" w:fill="2C7676"/>
          </w:tcPr>
          <w:p w14:paraId="70170286" w14:textId="77777777" w:rsidR="00C7161B" w:rsidRDefault="00000000">
            <w:pPr>
              <w:jc w:val="center"/>
            </w:pPr>
            <w:r>
              <w:rPr>
                <w:rFonts w:ascii="Calibri" w:hAnsi="Calibri"/>
                <w:b/>
                <w:color w:val="FFFFFF"/>
                <w:sz w:val="24"/>
              </w:rPr>
              <w:t>TSL comment</w:t>
            </w:r>
          </w:p>
        </w:tc>
      </w:tr>
      <w:tr w:rsidR="00C7161B" w14:paraId="21330E52" w14:textId="77777777" w:rsidTr="00F55ABB">
        <w:tc>
          <w:tcPr>
            <w:tcW w:w="675" w:type="dxa"/>
          </w:tcPr>
          <w:p w14:paraId="580F4FF4" w14:textId="77777777" w:rsidR="00C7161B" w:rsidRDefault="00000000">
            <w:r>
              <w:t>1</w:t>
            </w:r>
          </w:p>
        </w:tc>
        <w:tc>
          <w:tcPr>
            <w:tcW w:w="2835" w:type="dxa"/>
          </w:tcPr>
          <w:p w14:paraId="5E7B2798" w14:textId="77777777" w:rsidR="00C7161B" w:rsidRDefault="00000000">
            <w:r>
              <w:t>Clash Group: 40R VS. PUF</w:t>
            </w:r>
            <w:r>
              <w:br/>
              <w:t>Between: S7-05.5.1 and Floor [861940]</w:t>
            </w:r>
            <w:r>
              <w:br/>
              <w:t>Clash27</w:t>
            </w:r>
            <w:r>
              <w:br/>
              <w:t>Distance: -0.200m</w:t>
            </w:r>
            <w:r>
              <w:br/>
              <w:t>Clash Point: 114011.474m, 128698.745m, 28.650m</w:t>
            </w:r>
          </w:p>
        </w:tc>
        <w:tc>
          <w:tcPr>
            <w:tcW w:w="2835" w:type="dxa"/>
          </w:tcPr>
          <w:p w14:paraId="35AAD7E6" w14:textId="77777777" w:rsidR="00C7161B" w:rsidRDefault="00000000">
            <w:r>
              <w:t>Item Name: S7-05.5.1</w:t>
            </w:r>
            <w:r>
              <w:br/>
              <w:t>Network: GBL7A-Drain_Storm-40R</w:t>
            </w:r>
            <w:r>
              <w:br/>
              <w:t>Item Type: 1,200 mm Cylindrical Structure Structure</w:t>
            </w:r>
          </w:p>
        </w:tc>
        <w:tc>
          <w:tcPr>
            <w:tcW w:w="2835" w:type="dxa"/>
          </w:tcPr>
          <w:p w14:paraId="762958AF" w14:textId="77777777" w:rsidR="00C7161B" w:rsidRDefault="00000000">
            <w:r>
              <w:t>Item Name: Floor [861940]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2B3C3261" w14:textId="77777777" w:rsidR="00C7161B" w:rsidRDefault="00000000">
            <w:r>
              <w:rPr>
                <w:noProof/>
              </w:rPr>
              <w:drawing>
                <wp:inline distT="0" distB="0" distL="0" distR="0" wp14:anchorId="1E7EFB77" wp14:editId="0881B78F">
                  <wp:extent cx="2700000" cy="2700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exrkrw89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3F657001" w14:textId="77777777" w:rsidR="00C7161B" w:rsidRDefault="00C7161B"/>
        </w:tc>
        <w:tc>
          <w:tcPr>
            <w:tcW w:w="2835" w:type="dxa"/>
          </w:tcPr>
          <w:p w14:paraId="3186BC1E" w14:textId="77777777" w:rsidR="00C7161B" w:rsidRDefault="00C7161B"/>
        </w:tc>
        <w:tc>
          <w:tcPr>
            <w:tcW w:w="2835" w:type="dxa"/>
          </w:tcPr>
          <w:p w14:paraId="18EB9801" w14:textId="77777777" w:rsidR="00C7161B" w:rsidRDefault="00C7161B"/>
        </w:tc>
      </w:tr>
      <w:tr w:rsidR="00C7161B" w14:paraId="25C82850" w14:textId="77777777" w:rsidTr="00F55ABB">
        <w:tc>
          <w:tcPr>
            <w:tcW w:w="675" w:type="dxa"/>
          </w:tcPr>
          <w:p w14:paraId="3EB91CDB" w14:textId="77777777" w:rsidR="00C7161B" w:rsidRDefault="00000000">
            <w:r>
              <w:t>2</w:t>
            </w:r>
          </w:p>
        </w:tc>
        <w:tc>
          <w:tcPr>
            <w:tcW w:w="2835" w:type="dxa"/>
          </w:tcPr>
          <w:p w14:paraId="5E94D8D2" w14:textId="77777777" w:rsidR="00C7161B" w:rsidRDefault="00000000">
            <w:r>
              <w:t>Clash Group: 40R VS. PUF</w:t>
            </w:r>
            <w:r>
              <w:br/>
              <w:t>Between: ELV-7 and g-SEC-Security Column [1733189]</w:t>
            </w:r>
            <w:r>
              <w:br/>
              <w:t>Clash26</w:t>
            </w:r>
            <w:r>
              <w:br/>
              <w:t>Distance: -0.224m</w:t>
            </w:r>
            <w:r>
              <w:br/>
              <w:t>Clash Point: 113822.201m, 128644.493m, 29.961m</w:t>
            </w:r>
          </w:p>
        </w:tc>
        <w:tc>
          <w:tcPr>
            <w:tcW w:w="2835" w:type="dxa"/>
          </w:tcPr>
          <w:p w14:paraId="0F4ED346" w14:textId="77777777" w:rsidR="00C7161B" w:rsidRDefault="00000000">
            <w:r>
              <w:t>Item Name: ELV-7</w:t>
            </w:r>
            <w:r>
              <w:br/>
              <w:t>Network: GBL7A-Serv_ELV-40R</w:t>
            </w:r>
            <w:r>
              <w:br/>
              <w:t>Item Type: 1,200 x 1,200 mm Rectangular Structure Structure</w:t>
            </w:r>
          </w:p>
        </w:tc>
        <w:tc>
          <w:tcPr>
            <w:tcW w:w="2835" w:type="dxa"/>
          </w:tcPr>
          <w:p w14:paraId="5E0BD5E1" w14:textId="77777777" w:rsidR="00C7161B" w:rsidRDefault="00000000">
            <w:r>
              <w:t>Item Name: g-SEC-Security Column [1733189]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07191473" w14:textId="77777777" w:rsidR="00C7161B" w:rsidRDefault="00000000">
            <w:r>
              <w:rPr>
                <w:noProof/>
              </w:rPr>
              <w:drawing>
                <wp:inline distT="0" distB="0" distL="0" distR="0" wp14:anchorId="736BACAE" wp14:editId="04CC9736">
                  <wp:extent cx="2700000" cy="2700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c0dgeprd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68322EFB" w14:textId="77777777" w:rsidR="00C7161B" w:rsidRDefault="00C7161B"/>
        </w:tc>
        <w:tc>
          <w:tcPr>
            <w:tcW w:w="2835" w:type="dxa"/>
          </w:tcPr>
          <w:p w14:paraId="68413DA8" w14:textId="77777777" w:rsidR="00C7161B" w:rsidRDefault="00C7161B"/>
        </w:tc>
        <w:tc>
          <w:tcPr>
            <w:tcW w:w="2835" w:type="dxa"/>
          </w:tcPr>
          <w:p w14:paraId="29E73425" w14:textId="77777777" w:rsidR="00C7161B" w:rsidRDefault="00C7161B"/>
        </w:tc>
      </w:tr>
      <w:tr w:rsidR="00C7161B" w14:paraId="0EBD6BBB" w14:textId="77777777" w:rsidTr="00F55ABB">
        <w:tc>
          <w:tcPr>
            <w:tcW w:w="675" w:type="dxa"/>
          </w:tcPr>
          <w:p w14:paraId="0ABF59BC" w14:textId="77777777" w:rsidR="00C7161B" w:rsidRDefault="00000000">
            <w:r>
              <w:t>3</w:t>
            </w:r>
          </w:p>
        </w:tc>
        <w:tc>
          <w:tcPr>
            <w:tcW w:w="2835" w:type="dxa"/>
          </w:tcPr>
          <w:p w14:paraId="69E23E83" w14:textId="77777777" w:rsidR="00C7161B" w:rsidRDefault="00000000">
            <w:r>
              <w:t>Clash Group: 40R VS. PUF</w:t>
            </w:r>
            <w:r>
              <w:br/>
              <w:t>Between: B7-03.4.3 and Pile Cap-Rectangular [8443276]</w:t>
            </w:r>
            <w:r>
              <w:br/>
              <w:t>Clash75</w:t>
            </w:r>
            <w:r>
              <w:br/>
              <w:t>Distance: -0.080m</w:t>
            </w:r>
            <w:r>
              <w:br/>
              <w:t>Clash Point: 114000.303m, 128840.095m, 29.220m</w:t>
            </w:r>
          </w:p>
        </w:tc>
        <w:tc>
          <w:tcPr>
            <w:tcW w:w="2835" w:type="dxa"/>
          </w:tcPr>
          <w:p w14:paraId="278510CA" w14:textId="77777777" w:rsidR="00C7161B" w:rsidRDefault="00000000">
            <w:r>
              <w:t>Item Name: B7-03.4.3</w:t>
            </w:r>
            <w:r>
              <w:br/>
              <w:t>Network: GBL7A-Drain_Blowdown-40R</w:t>
            </w:r>
            <w:r>
              <w:br/>
              <w:t>Item Type: Slab Top Cylindrical Structure 600 dia 400 dia Frm 100 FrHt 200 slab 100 wall 200 floor Structure</w:t>
            </w:r>
          </w:p>
        </w:tc>
        <w:tc>
          <w:tcPr>
            <w:tcW w:w="2835" w:type="dxa"/>
          </w:tcPr>
          <w:p w14:paraId="36E1F01F" w14:textId="77777777" w:rsidR="00C7161B" w:rsidRDefault="00000000">
            <w:r>
              <w:t>Item Name: Pile Cap-Rectangular [8443276]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14C5ADD4" w14:textId="77777777" w:rsidR="00C7161B" w:rsidRDefault="00000000">
            <w:r>
              <w:rPr>
                <w:noProof/>
              </w:rPr>
              <w:drawing>
                <wp:inline distT="0" distB="0" distL="0" distR="0" wp14:anchorId="37D199CE" wp14:editId="7F064D99">
                  <wp:extent cx="2700000" cy="2700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uwad5ydd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7EAA6C50" w14:textId="77777777" w:rsidR="00C7161B" w:rsidRDefault="00C7161B"/>
        </w:tc>
        <w:tc>
          <w:tcPr>
            <w:tcW w:w="2835" w:type="dxa"/>
          </w:tcPr>
          <w:p w14:paraId="6B0A3225" w14:textId="77777777" w:rsidR="00C7161B" w:rsidRDefault="00C7161B"/>
        </w:tc>
        <w:tc>
          <w:tcPr>
            <w:tcW w:w="2835" w:type="dxa"/>
          </w:tcPr>
          <w:p w14:paraId="0132A3AA" w14:textId="77777777" w:rsidR="00C7161B" w:rsidRDefault="00C7161B"/>
        </w:tc>
      </w:tr>
      <w:tr w:rsidR="00C7161B" w14:paraId="27CBA78A" w14:textId="77777777" w:rsidTr="00F55ABB">
        <w:tc>
          <w:tcPr>
            <w:tcW w:w="675" w:type="dxa"/>
          </w:tcPr>
          <w:p w14:paraId="13DA968A" w14:textId="77777777" w:rsidR="00C7161B" w:rsidRDefault="00000000">
            <w:r>
              <w:lastRenderedPageBreak/>
              <w:t>4</w:t>
            </w:r>
          </w:p>
        </w:tc>
        <w:tc>
          <w:tcPr>
            <w:tcW w:w="2835" w:type="dxa"/>
          </w:tcPr>
          <w:p w14:paraId="43CDF48D" w14:textId="77777777" w:rsidR="00C7161B" w:rsidRDefault="00000000">
            <w:r>
              <w:t>Clash Group: 40R VS. PUF</w:t>
            </w:r>
            <w:r>
              <w:br/>
              <w:t>Between: B7-04.2.2 and Pile Cap-Rectangular [8443172]</w:t>
            </w:r>
            <w:r>
              <w:br/>
              <w:t>Clash76</w:t>
            </w:r>
            <w:r>
              <w:br/>
              <w:t>Distance: -0.080m</w:t>
            </w:r>
            <w:r>
              <w:br/>
              <w:t>Clash Point: 114014.725m, 128755.642m, 29.220m</w:t>
            </w:r>
          </w:p>
        </w:tc>
        <w:tc>
          <w:tcPr>
            <w:tcW w:w="2835" w:type="dxa"/>
          </w:tcPr>
          <w:p w14:paraId="4F2BA132" w14:textId="77777777" w:rsidR="00C7161B" w:rsidRDefault="00000000">
            <w:r>
              <w:t>Item Name: B7-04.2.2</w:t>
            </w:r>
            <w:r>
              <w:br/>
              <w:t>Network: GBL7A-Drain_Blowdown-40R</w:t>
            </w:r>
            <w:r>
              <w:br/>
              <w:t>Item Type: Slab Top Cylindrical Structure 600 dia 400 dia Frm 100 FrHt 200 slab 100 wall 200 floor Structure</w:t>
            </w:r>
          </w:p>
        </w:tc>
        <w:tc>
          <w:tcPr>
            <w:tcW w:w="2835" w:type="dxa"/>
          </w:tcPr>
          <w:p w14:paraId="57D3E6C3" w14:textId="77777777" w:rsidR="00C7161B" w:rsidRDefault="00000000">
            <w:r>
              <w:t>Item Name: Pile Cap-Rectangular [8443172]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77489A62" w14:textId="77777777" w:rsidR="00C7161B" w:rsidRDefault="00000000">
            <w:r>
              <w:rPr>
                <w:noProof/>
              </w:rPr>
              <w:drawing>
                <wp:inline distT="0" distB="0" distL="0" distR="0" wp14:anchorId="2FDBD7A6" wp14:editId="1FECD8E4">
                  <wp:extent cx="2700000" cy="2700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r55mzgg0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37578FBF" w14:textId="77777777" w:rsidR="00C7161B" w:rsidRDefault="00C7161B"/>
        </w:tc>
        <w:tc>
          <w:tcPr>
            <w:tcW w:w="2835" w:type="dxa"/>
          </w:tcPr>
          <w:p w14:paraId="35326CD3" w14:textId="77777777" w:rsidR="00C7161B" w:rsidRDefault="00C7161B"/>
        </w:tc>
        <w:tc>
          <w:tcPr>
            <w:tcW w:w="2835" w:type="dxa"/>
          </w:tcPr>
          <w:p w14:paraId="6A85BDB5" w14:textId="77777777" w:rsidR="00C7161B" w:rsidRDefault="00C7161B"/>
        </w:tc>
      </w:tr>
      <w:tr w:rsidR="00C7161B" w14:paraId="0A49B05A" w14:textId="77777777" w:rsidTr="00F55ABB">
        <w:tc>
          <w:tcPr>
            <w:tcW w:w="675" w:type="dxa"/>
          </w:tcPr>
          <w:p w14:paraId="4AE72A5B" w14:textId="77777777" w:rsidR="00C7161B" w:rsidRDefault="00000000">
            <w:r>
              <w:t>5</w:t>
            </w:r>
          </w:p>
        </w:tc>
        <w:tc>
          <w:tcPr>
            <w:tcW w:w="2835" w:type="dxa"/>
          </w:tcPr>
          <w:p w14:paraId="2150BB01" w14:textId="77777777" w:rsidR="00C7161B" w:rsidRDefault="00000000">
            <w:r>
              <w:t>Clash Group: 40R VS. PUF</w:t>
            </w:r>
            <w:r>
              <w:br/>
              <w:t>Between: B7-03.2.5 and Pile Cap-Rectangular [8443222]</w:t>
            </w:r>
            <w:r>
              <w:br/>
              <w:t>Clash73</w:t>
            </w:r>
            <w:r>
              <w:br/>
              <w:t>Distance: -0.080m</w:t>
            </w:r>
            <w:r>
              <w:br/>
              <w:t>Clash Point: 114007.510m, 128797.893m, 29.220m</w:t>
            </w:r>
          </w:p>
        </w:tc>
        <w:tc>
          <w:tcPr>
            <w:tcW w:w="2835" w:type="dxa"/>
          </w:tcPr>
          <w:p w14:paraId="3122D5F4" w14:textId="77777777" w:rsidR="00C7161B" w:rsidRDefault="00000000">
            <w:r>
              <w:t>Item Name: B7-03.2.5</w:t>
            </w:r>
            <w:r>
              <w:br/>
              <w:t>Network: GBL7A-Drain_Blowdown-40R</w:t>
            </w:r>
            <w:r>
              <w:br/>
              <w:t>Item Type: Slab Top Cylindrical Structure 600 dia 400 dia Frm 100 FrHt 200 slab 100 wall 200 floor Structure</w:t>
            </w:r>
          </w:p>
        </w:tc>
        <w:tc>
          <w:tcPr>
            <w:tcW w:w="2835" w:type="dxa"/>
          </w:tcPr>
          <w:p w14:paraId="2076BB26" w14:textId="77777777" w:rsidR="00C7161B" w:rsidRDefault="00000000">
            <w:r>
              <w:t>Item Name: Pile Cap-Rectangular [8443222]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05F65B8D" w14:textId="77777777" w:rsidR="00C7161B" w:rsidRDefault="00000000">
            <w:r>
              <w:rPr>
                <w:noProof/>
              </w:rPr>
              <w:drawing>
                <wp:inline distT="0" distB="0" distL="0" distR="0" wp14:anchorId="5C4977A5" wp14:editId="097FE676">
                  <wp:extent cx="2700000" cy="2700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f_m02jvv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5722F348" w14:textId="77777777" w:rsidR="00C7161B" w:rsidRDefault="00C7161B"/>
        </w:tc>
        <w:tc>
          <w:tcPr>
            <w:tcW w:w="2835" w:type="dxa"/>
          </w:tcPr>
          <w:p w14:paraId="72DC00CC" w14:textId="77777777" w:rsidR="00C7161B" w:rsidRDefault="00C7161B"/>
        </w:tc>
        <w:tc>
          <w:tcPr>
            <w:tcW w:w="2835" w:type="dxa"/>
          </w:tcPr>
          <w:p w14:paraId="7D1784AC" w14:textId="77777777" w:rsidR="00C7161B" w:rsidRDefault="00C7161B"/>
        </w:tc>
      </w:tr>
      <w:tr w:rsidR="00C7161B" w14:paraId="7867A8F4" w14:textId="77777777" w:rsidTr="00F55ABB">
        <w:tc>
          <w:tcPr>
            <w:tcW w:w="675" w:type="dxa"/>
          </w:tcPr>
          <w:p w14:paraId="47FF1588" w14:textId="77777777" w:rsidR="00C7161B" w:rsidRDefault="00000000">
            <w:r>
              <w:t>6</w:t>
            </w:r>
          </w:p>
        </w:tc>
        <w:tc>
          <w:tcPr>
            <w:tcW w:w="2835" w:type="dxa"/>
          </w:tcPr>
          <w:p w14:paraId="1FE9DC06" w14:textId="77777777" w:rsidR="00C7161B" w:rsidRDefault="00000000">
            <w:r>
              <w:t>Clash Group: 40R VS. PUF</w:t>
            </w:r>
            <w:r>
              <w:br/>
              <w:t>Between: B7-04.3.5 and Pile Cap-Rectangular [8443090]</w:t>
            </w:r>
            <w:r>
              <w:br/>
              <w:t>Clash72</w:t>
            </w:r>
            <w:r>
              <w:br/>
              <w:t>Distance: -0.080m</w:t>
            </w:r>
            <w:r>
              <w:br/>
              <w:t>Clash Point: 114018.320m, 128734.590m, 29.220m</w:t>
            </w:r>
          </w:p>
        </w:tc>
        <w:tc>
          <w:tcPr>
            <w:tcW w:w="2835" w:type="dxa"/>
          </w:tcPr>
          <w:p w14:paraId="69AA8EF2" w14:textId="77777777" w:rsidR="00C7161B" w:rsidRDefault="00000000">
            <w:r>
              <w:t>Item Name: B7-04.3.5</w:t>
            </w:r>
            <w:r>
              <w:br/>
              <w:t>Network: GBL7A-Drain_Blowdown-40R</w:t>
            </w:r>
            <w:r>
              <w:br/>
              <w:t>Item Type: Slab Top Cylindrical Structure 600 dia 400 dia Frm 100 FrHt 200 slab 100 wall 200 floor Structure</w:t>
            </w:r>
          </w:p>
        </w:tc>
        <w:tc>
          <w:tcPr>
            <w:tcW w:w="2835" w:type="dxa"/>
          </w:tcPr>
          <w:p w14:paraId="4F3ABFAB" w14:textId="77777777" w:rsidR="00C7161B" w:rsidRDefault="00000000">
            <w:r>
              <w:t>Item Name: Pile Cap-Rectangular [8443090]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1BD7D03A" w14:textId="77777777" w:rsidR="00C7161B" w:rsidRDefault="00000000">
            <w:r>
              <w:rPr>
                <w:noProof/>
              </w:rPr>
              <w:drawing>
                <wp:inline distT="0" distB="0" distL="0" distR="0" wp14:anchorId="0AB8F777" wp14:editId="74FA455A">
                  <wp:extent cx="2700000" cy="27000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jn5oofmn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415BF106" w14:textId="77777777" w:rsidR="00C7161B" w:rsidRDefault="00C7161B"/>
        </w:tc>
        <w:tc>
          <w:tcPr>
            <w:tcW w:w="2835" w:type="dxa"/>
          </w:tcPr>
          <w:p w14:paraId="7F3A569B" w14:textId="77777777" w:rsidR="00C7161B" w:rsidRDefault="00C7161B"/>
        </w:tc>
        <w:tc>
          <w:tcPr>
            <w:tcW w:w="2835" w:type="dxa"/>
          </w:tcPr>
          <w:p w14:paraId="7C1979EE" w14:textId="77777777" w:rsidR="00C7161B" w:rsidRDefault="00C7161B"/>
        </w:tc>
      </w:tr>
      <w:tr w:rsidR="00C7161B" w14:paraId="373B9819" w14:textId="77777777" w:rsidTr="00F55ABB">
        <w:tc>
          <w:tcPr>
            <w:tcW w:w="675" w:type="dxa"/>
          </w:tcPr>
          <w:p w14:paraId="3BC97E78" w14:textId="77777777" w:rsidR="00C7161B" w:rsidRDefault="00000000">
            <w:r>
              <w:lastRenderedPageBreak/>
              <w:t>7</w:t>
            </w:r>
          </w:p>
        </w:tc>
        <w:tc>
          <w:tcPr>
            <w:tcW w:w="2835" w:type="dxa"/>
          </w:tcPr>
          <w:p w14:paraId="3C0595BD" w14:textId="77777777" w:rsidR="00C7161B" w:rsidRDefault="00000000">
            <w:r>
              <w:t>Clash Group: 40R VS. PUF</w:t>
            </w:r>
            <w:r>
              <w:br/>
              <w:t>Between: B7-06.1.2 and Pile Cap-Rectangular [8443298]</w:t>
            </w:r>
            <w:r>
              <w:br/>
              <w:t>Clash71</w:t>
            </w:r>
            <w:r>
              <w:br/>
              <w:t>Distance: -0.080m</w:t>
            </w:r>
            <w:r>
              <w:br/>
              <w:t>Clash Point: 113996.699m, 128861.196m, 29.220m</w:t>
            </w:r>
          </w:p>
        </w:tc>
        <w:tc>
          <w:tcPr>
            <w:tcW w:w="2835" w:type="dxa"/>
          </w:tcPr>
          <w:p w14:paraId="3D4E4CD3" w14:textId="77777777" w:rsidR="00C7161B" w:rsidRDefault="00000000">
            <w:r>
              <w:t>Item Name: B7-06.1.2</w:t>
            </w:r>
            <w:r>
              <w:br/>
              <w:t>Network: GBL7A-Drain_Blowdown-40R</w:t>
            </w:r>
            <w:r>
              <w:br/>
              <w:t>Item Type: Slab Top Cylindrical Structure 600 dia 400 dia Frm 100 FrHt 200 slab 100 wall 200 floor Structure</w:t>
            </w:r>
          </w:p>
        </w:tc>
        <w:tc>
          <w:tcPr>
            <w:tcW w:w="2835" w:type="dxa"/>
          </w:tcPr>
          <w:p w14:paraId="7FE61A55" w14:textId="77777777" w:rsidR="00C7161B" w:rsidRDefault="00000000">
            <w:r>
              <w:t>Item Name: Pile Cap-Rectangular [8443298]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398D2D5C" w14:textId="77777777" w:rsidR="00C7161B" w:rsidRDefault="00000000">
            <w:r>
              <w:rPr>
                <w:noProof/>
              </w:rPr>
              <w:drawing>
                <wp:inline distT="0" distB="0" distL="0" distR="0" wp14:anchorId="40438595" wp14:editId="79687094">
                  <wp:extent cx="2700000" cy="2700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49pa4ozh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7811ED46" w14:textId="77777777" w:rsidR="00C7161B" w:rsidRDefault="00C7161B"/>
        </w:tc>
        <w:tc>
          <w:tcPr>
            <w:tcW w:w="2835" w:type="dxa"/>
          </w:tcPr>
          <w:p w14:paraId="62C881E0" w14:textId="77777777" w:rsidR="00C7161B" w:rsidRDefault="00C7161B"/>
        </w:tc>
        <w:tc>
          <w:tcPr>
            <w:tcW w:w="2835" w:type="dxa"/>
          </w:tcPr>
          <w:p w14:paraId="412B5A7F" w14:textId="77777777" w:rsidR="00C7161B" w:rsidRDefault="00C7161B"/>
        </w:tc>
      </w:tr>
      <w:tr w:rsidR="00C7161B" w14:paraId="3B890AF9" w14:textId="77777777" w:rsidTr="00F55ABB">
        <w:tc>
          <w:tcPr>
            <w:tcW w:w="675" w:type="dxa"/>
          </w:tcPr>
          <w:p w14:paraId="0446C862" w14:textId="77777777" w:rsidR="00C7161B" w:rsidRDefault="00000000">
            <w:r>
              <w:t>8</w:t>
            </w:r>
          </w:p>
        </w:tc>
        <w:tc>
          <w:tcPr>
            <w:tcW w:w="2835" w:type="dxa"/>
          </w:tcPr>
          <w:p w14:paraId="2A820E27" w14:textId="77777777" w:rsidR="00C7161B" w:rsidRDefault="00000000">
            <w:r>
              <w:t>Clash Group: 40R VS. PUF</w:t>
            </w:r>
            <w:r>
              <w:br/>
              <w:t>Between: B7-03.1.3 and Pile Cap-Rectangular [8443248]</w:t>
            </w:r>
            <w:r>
              <w:br/>
              <w:t>Clash70</w:t>
            </w:r>
            <w:r>
              <w:br/>
              <w:t>Distance: -0.080m</w:t>
            </w:r>
            <w:r>
              <w:br/>
              <w:t>Clash Point: 114003.906m, 128818.994m, 29.220m</w:t>
            </w:r>
          </w:p>
        </w:tc>
        <w:tc>
          <w:tcPr>
            <w:tcW w:w="2835" w:type="dxa"/>
          </w:tcPr>
          <w:p w14:paraId="5A65AAA2" w14:textId="77777777" w:rsidR="00C7161B" w:rsidRDefault="00000000">
            <w:r>
              <w:t>Item Name: B7-03.1.3</w:t>
            </w:r>
            <w:r>
              <w:br/>
              <w:t>Network: GBL7A-Drain_Blowdown-40R</w:t>
            </w:r>
            <w:r>
              <w:br/>
              <w:t>Item Type: Slab Top Cylindrical Structure 600 dia 400 dia Frm 100 FrHt 200 slab 100 wall 200 floor Structure</w:t>
            </w:r>
          </w:p>
        </w:tc>
        <w:tc>
          <w:tcPr>
            <w:tcW w:w="2835" w:type="dxa"/>
          </w:tcPr>
          <w:p w14:paraId="094FF919" w14:textId="77777777" w:rsidR="00C7161B" w:rsidRDefault="00000000">
            <w:r>
              <w:t>Item Name: Pile Cap-Rectangular [8443248]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5C13EB4E" w14:textId="77777777" w:rsidR="00C7161B" w:rsidRDefault="00000000">
            <w:r>
              <w:rPr>
                <w:noProof/>
              </w:rPr>
              <w:drawing>
                <wp:inline distT="0" distB="0" distL="0" distR="0" wp14:anchorId="36B3DA99" wp14:editId="2CD5EABD">
                  <wp:extent cx="2700000" cy="2700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pclgpym_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0336E429" w14:textId="77777777" w:rsidR="00C7161B" w:rsidRDefault="00C7161B"/>
        </w:tc>
        <w:tc>
          <w:tcPr>
            <w:tcW w:w="2835" w:type="dxa"/>
          </w:tcPr>
          <w:p w14:paraId="6BDB9DAF" w14:textId="77777777" w:rsidR="00C7161B" w:rsidRDefault="00C7161B"/>
        </w:tc>
        <w:tc>
          <w:tcPr>
            <w:tcW w:w="2835" w:type="dxa"/>
          </w:tcPr>
          <w:p w14:paraId="633D2388" w14:textId="77777777" w:rsidR="00C7161B" w:rsidRDefault="00C7161B"/>
        </w:tc>
      </w:tr>
      <w:tr w:rsidR="00C7161B" w14:paraId="68225A23" w14:textId="77777777" w:rsidTr="00F55ABB">
        <w:tc>
          <w:tcPr>
            <w:tcW w:w="675" w:type="dxa"/>
          </w:tcPr>
          <w:p w14:paraId="1376C1E2" w14:textId="77777777" w:rsidR="00C7161B" w:rsidRDefault="00000000">
            <w:r>
              <w:t>9</w:t>
            </w:r>
          </w:p>
        </w:tc>
        <w:tc>
          <w:tcPr>
            <w:tcW w:w="2835" w:type="dxa"/>
          </w:tcPr>
          <w:p w14:paraId="4DF8C342" w14:textId="77777777" w:rsidR="00C7161B" w:rsidRDefault="00000000">
            <w:r>
              <w:t>Clash Group: 40R VS. PUF</w:t>
            </w:r>
            <w:r>
              <w:br/>
              <w:t>Between: B7-04.2.1 and Pile Cap-Rectangular [8443172]</w:t>
            </w:r>
            <w:r>
              <w:br/>
              <w:t>Clash67</w:t>
            </w:r>
            <w:r>
              <w:br/>
              <w:t>Distance: -0.100m</w:t>
            </w:r>
            <w:r>
              <w:br/>
              <w:t>Clash Point: 114016.295m, 128755.931m, 29.300m</w:t>
            </w:r>
          </w:p>
        </w:tc>
        <w:tc>
          <w:tcPr>
            <w:tcW w:w="2835" w:type="dxa"/>
          </w:tcPr>
          <w:p w14:paraId="5B6791BE" w14:textId="77777777" w:rsidR="00C7161B" w:rsidRDefault="00000000">
            <w:r>
              <w:t>Item Name: B7-04.2.1</w:t>
            </w:r>
            <w:r>
              <w:br/>
              <w:t>Network: GBL7A-Drain_Blowdown-40R</w:t>
            </w:r>
            <w:r>
              <w:br/>
              <w:t>Item Type: Slab Top Cylindrical Structure 600 dia 400 dia Frm 100 FrHt 200 slab 100 wall 200 floor Structure</w:t>
            </w:r>
          </w:p>
        </w:tc>
        <w:tc>
          <w:tcPr>
            <w:tcW w:w="2835" w:type="dxa"/>
          </w:tcPr>
          <w:p w14:paraId="2F4F0CE7" w14:textId="77777777" w:rsidR="00C7161B" w:rsidRDefault="00000000">
            <w:r>
              <w:t>Item Name: Pile Cap-Rectangular [8443172]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06AEBC75" w14:textId="77777777" w:rsidR="00C7161B" w:rsidRDefault="00000000">
            <w:r>
              <w:rPr>
                <w:noProof/>
              </w:rPr>
              <w:drawing>
                <wp:inline distT="0" distB="0" distL="0" distR="0" wp14:anchorId="259B0F42" wp14:editId="48A50C1A">
                  <wp:extent cx="2700000" cy="27000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3fr9_mzo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7880935E" w14:textId="77777777" w:rsidR="00C7161B" w:rsidRDefault="00C7161B"/>
        </w:tc>
        <w:tc>
          <w:tcPr>
            <w:tcW w:w="2835" w:type="dxa"/>
          </w:tcPr>
          <w:p w14:paraId="77A26632" w14:textId="77777777" w:rsidR="00C7161B" w:rsidRDefault="00C7161B"/>
        </w:tc>
        <w:tc>
          <w:tcPr>
            <w:tcW w:w="2835" w:type="dxa"/>
          </w:tcPr>
          <w:p w14:paraId="2C377F7B" w14:textId="77777777" w:rsidR="00C7161B" w:rsidRDefault="00C7161B"/>
        </w:tc>
      </w:tr>
      <w:tr w:rsidR="00C7161B" w14:paraId="10D516D0" w14:textId="77777777" w:rsidTr="00F55ABB">
        <w:tc>
          <w:tcPr>
            <w:tcW w:w="675" w:type="dxa"/>
          </w:tcPr>
          <w:p w14:paraId="08E8E35C" w14:textId="77777777" w:rsidR="00C7161B" w:rsidRDefault="00000000">
            <w:r>
              <w:lastRenderedPageBreak/>
              <w:t>10</w:t>
            </w:r>
          </w:p>
        </w:tc>
        <w:tc>
          <w:tcPr>
            <w:tcW w:w="2835" w:type="dxa"/>
          </w:tcPr>
          <w:p w14:paraId="6966F073" w14:textId="77777777" w:rsidR="00C7161B" w:rsidRDefault="00000000">
            <w:r>
              <w:t>Clash Group: 40R VS. PUF</w:t>
            </w:r>
            <w:r>
              <w:br/>
              <w:t>Between: B7-03.4.2 and Pile Cap-Rectangular [8443276]</w:t>
            </w:r>
            <w:r>
              <w:br/>
              <w:t>Clash66</w:t>
            </w:r>
            <w:r>
              <w:br/>
              <w:t>Distance: -0.100m</w:t>
            </w:r>
            <w:r>
              <w:br/>
              <w:t>Clash Point: 114001.877m, 128840.373m, 29.300m</w:t>
            </w:r>
          </w:p>
        </w:tc>
        <w:tc>
          <w:tcPr>
            <w:tcW w:w="2835" w:type="dxa"/>
          </w:tcPr>
          <w:p w14:paraId="2D23562D" w14:textId="77777777" w:rsidR="00C7161B" w:rsidRDefault="00000000">
            <w:r>
              <w:t>Item Name: B7-03.4.2</w:t>
            </w:r>
            <w:r>
              <w:br/>
              <w:t>Network: GBL7A-Drain_Blowdown-40R</w:t>
            </w:r>
            <w:r>
              <w:br/>
              <w:t>Item Type: Slab Top Cylindrical Structure 600 dia 400 dia Frm 100 FrHt 200 slab 100 wall 200 floor Structure</w:t>
            </w:r>
          </w:p>
        </w:tc>
        <w:tc>
          <w:tcPr>
            <w:tcW w:w="2835" w:type="dxa"/>
          </w:tcPr>
          <w:p w14:paraId="3FADD37D" w14:textId="77777777" w:rsidR="00C7161B" w:rsidRDefault="00000000">
            <w:r>
              <w:t>Item Name: Pile Cap-Rectangular [8443276]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0A9745C5" w14:textId="77777777" w:rsidR="00C7161B" w:rsidRDefault="00000000">
            <w:r>
              <w:rPr>
                <w:noProof/>
              </w:rPr>
              <w:drawing>
                <wp:inline distT="0" distB="0" distL="0" distR="0" wp14:anchorId="7ECE12F7" wp14:editId="42BA7F8C">
                  <wp:extent cx="2700000" cy="2700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eia6u3os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685C447F" w14:textId="77777777" w:rsidR="00C7161B" w:rsidRDefault="00C7161B"/>
        </w:tc>
        <w:tc>
          <w:tcPr>
            <w:tcW w:w="2835" w:type="dxa"/>
          </w:tcPr>
          <w:p w14:paraId="36BCA33D" w14:textId="77777777" w:rsidR="00C7161B" w:rsidRDefault="00C7161B"/>
        </w:tc>
        <w:tc>
          <w:tcPr>
            <w:tcW w:w="2835" w:type="dxa"/>
          </w:tcPr>
          <w:p w14:paraId="7DCF3299" w14:textId="77777777" w:rsidR="00C7161B" w:rsidRDefault="00C7161B"/>
        </w:tc>
      </w:tr>
      <w:tr w:rsidR="00C7161B" w14:paraId="48F8F3B3" w14:textId="77777777" w:rsidTr="00F55ABB">
        <w:tc>
          <w:tcPr>
            <w:tcW w:w="675" w:type="dxa"/>
          </w:tcPr>
          <w:p w14:paraId="59D8ED85" w14:textId="77777777" w:rsidR="00C7161B" w:rsidRDefault="00000000">
            <w:r>
              <w:t>11</w:t>
            </w:r>
          </w:p>
        </w:tc>
        <w:tc>
          <w:tcPr>
            <w:tcW w:w="2835" w:type="dxa"/>
          </w:tcPr>
          <w:p w14:paraId="721CFDDA" w14:textId="77777777" w:rsidR="00C7161B" w:rsidRDefault="00000000">
            <w:r>
              <w:t>Clash Group: 40R VS. PUF</w:t>
            </w:r>
            <w:r>
              <w:br/>
              <w:t>Between: B7-06.1 and Pile Cap-Rectangular [8443299]</w:t>
            </w:r>
            <w:r>
              <w:br/>
              <w:t>Clash5</w:t>
            </w:r>
            <w:r>
              <w:br/>
              <w:t>Distance: -0.400m</w:t>
            </w:r>
            <w:r>
              <w:br/>
              <w:t>Clash Point: 114006.758m, 128862.898m, 29.300m</w:t>
            </w:r>
          </w:p>
        </w:tc>
        <w:tc>
          <w:tcPr>
            <w:tcW w:w="2835" w:type="dxa"/>
          </w:tcPr>
          <w:p w14:paraId="5D437BAB" w14:textId="77777777" w:rsidR="00C7161B" w:rsidRDefault="00000000">
            <w:r>
              <w:t>Item Name: B7-06.1</w:t>
            </w:r>
            <w:r>
              <w:br/>
              <w:t>Network: GBL7A-Drain_Blowdown-40R</w:t>
            </w:r>
            <w:r>
              <w:br/>
              <w:t>Item Type: Slab Top Cylindrical Structure 600 dia 400 dia Frm 100 FrHt 200 slab 100 wall 200 floor Structure</w:t>
            </w:r>
          </w:p>
        </w:tc>
        <w:tc>
          <w:tcPr>
            <w:tcW w:w="2835" w:type="dxa"/>
          </w:tcPr>
          <w:p w14:paraId="00EC497C" w14:textId="77777777" w:rsidR="00C7161B" w:rsidRDefault="00000000">
            <w:r>
              <w:t>Item Name: Pile Cap-Rectangular [8443299]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03CBBEEA" w14:textId="77777777" w:rsidR="00C7161B" w:rsidRDefault="00000000">
            <w:r>
              <w:rPr>
                <w:noProof/>
              </w:rPr>
              <w:drawing>
                <wp:inline distT="0" distB="0" distL="0" distR="0" wp14:anchorId="07BBF468" wp14:editId="509BE564">
                  <wp:extent cx="2700000" cy="27000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axmm81jr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3A67D892" w14:textId="77777777" w:rsidR="00C7161B" w:rsidRDefault="00C7161B"/>
        </w:tc>
        <w:tc>
          <w:tcPr>
            <w:tcW w:w="2835" w:type="dxa"/>
          </w:tcPr>
          <w:p w14:paraId="3CEC3BE7" w14:textId="77777777" w:rsidR="00C7161B" w:rsidRDefault="00C7161B"/>
        </w:tc>
        <w:tc>
          <w:tcPr>
            <w:tcW w:w="2835" w:type="dxa"/>
          </w:tcPr>
          <w:p w14:paraId="4DC2E5DB" w14:textId="77777777" w:rsidR="00C7161B" w:rsidRDefault="00C7161B"/>
        </w:tc>
      </w:tr>
      <w:tr w:rsidR="00C7161B" w14:paraId="1D65EA56" w14:textId="77777777" w:rsidTr="00F55ABB">
        <w:tc>
          <w:tcPr>
            <w:tcW w:w="675" w:type="dxa"/>
          </w:tcPr>
          <w:p w14:paraId="11A9FE82" w14:textId="77777777" w:rsidR="00C7161B" w:rsidRDefault="00000000">
            <w:r>
              <w:t>12</w:t>
            </w:r>
          </w:p>
        </w:tc>
        <w:tc>
          <w:tcPr>
            <w:tcW w:w="2835" w:type="dxa"/>
          </w:tcPr>
          <w:p w14:paraId="41958AF5" w14:textId="77777777" w:rsidR="00C7161B" w:rsidRDefault="00000000">
            <w:r>
              <w:t>Clash Group: 40R VS. PUF</w:t>
            </w:r>
            <w:r>
              <w:br/>
              <w:t>Between: B7-03.2.3 and Pile Cap-Rectangular [8443223]</w:t>
            </w:r>
            <w:r>
              <w:br/>
              <w:t>Clash4</w:t>
            </w:r>
            <w:r>
              <w:br/>
              <w:t>Distance: -0.400m</w:t>
            </w:r>
            <w:r>
              <w:br/>
              <w:t>Clash Point: 114017.567m, 128799.596m, 29.300m</w:t>
            </w:r>
          </w:p>
        </w:tc>
        <w:tc>
          <w:tcPr>
            <w:tcW w:w="2835" w:type="dxa"/>
          </w:tcPr>
          <w:p w14:paraId="2100A8A8" w14:textId="77777777" w:rsidR="00C7161B" w:rsidRDefault="00000000">
            <w:r>
              <w:t>Item Name: B7-03.2.3</w:t>
            </w:r>
            <w:r>
              <w:br/>
              <w:t>Network: GBL7A-Drain_Blowdown-40R</w:t>
            </w:r>
            <w:r>
              <w:br/>
              <w:t>Item Type: Slab Top Cylindrical Structure 600 dia 400 dia Frm 100 FrHt 200 slab 100 wall 200 floor Structure</w:t>
            </w:r>
          </w:p>
        </w:tc>
        <w:tc>
          <w:tcPr>
            <w:tcW w:w="2835" w:type="dxa"/>
          </w:tcPr>
          <w:p w14:paraId="3152EBBB" w14:textId="77777777" w:rsidR="00C7161B" w:rsidRDefault="00000000">
            <w:r>
              <w:t>Item Name: Pile Cap-Rectangular [8443223]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552A2F56" w14:textId="77777777" w:rsidR="00C7161B" w:rsidRDefault="00000000">
            <w:r>
              <w:rPr>
                <w:noProof/>
              </w:rPr>
              <w:drawing>
                <wp:inline distT="0" distB="0" distL="0" distR="0" wp14:anchorId="07BBFC3B" wp14:editId="51C8212C">
                  <wp:extent cx="2700000" cy="27000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knrfv6pt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4E66DE3E" w14:textId="77777777" w:rsidR="00C7161B" w:rsidRDefault="00C7161B"/>
        </w:tc>
        <w:tc>
          <w:tcPr>
            <w:tcW w:w="2835" w:type="dxa"/>
          </w:tcPr>
          <w:p w14:paraId="5B68CEDB" w14:textId="77777777" w:rsidR="00C7161B" w:rsidRDefault="00C7161B"/>
        </w:tc>
        <w:tc>
          <w:tcPr>
            <w:tcW w:w="2835" w:type="dxa"/>
          </w:tcPr>
          <w:p w14:paraId="5ED49BB2" w14:textId="77777777" w:rsidR="00C7161B" w:rsidRDefault="00C7161B"/>
        </w:tc>
      </w:tr>
      <w:tr w:rsidR="00C7161B" w14:paraId="769738D3" w14:textId="77777777" w:rsidTr="00F55ABB">
        <w:tc>
          <w:tcPr>
            <w:tcW w:w="675" w:type="dxa"/>
          </w:tcPr>
          <w:p w14:paraId="69DBA395" w14:textId="77777777" w:rsidR="00C7161B" w:rsidRDefault="00000000">
            <w:r>
              <w:lastRenderedPageBreak/>
              <w:t>13</w:t>
            </w:r>
          </w:p>
        </w:tc>
        <w:tc>
          <w:tcPr>
            <w:tcW w:w="2835" w:type="dxa"/>
          </w:tcPr>
          <w:p w14:paraId="2A1F69C4" w14:textId="77777777" w:rsidR="00C7161B" w:rsidRDefault="00000000">
            <w:r>
              <w:t>Clash Group: 40R VS. PUF</w:t>
            </w:r>
            <w:r>
              <w:br/>
              <w:t>Between: B7-03.3.4 and Pile Cap-Rectangular [8443196]</w:t>
            </w:r>
            <w:r>
              <w:br/>
              <w:t>Clash65</w:t>
            </w:r>
            <w:r>
              <w:br/>
              <w:t>Distance: -0.100m</w:t>
            </w:r>
            <w:r>
              <w:br/>
              <w:t>Clash Point: 114012.686m, 128777.070m, 29.300m</w:t>
            </w:r>
          </w:p>
        </w:tc>
        <w:tc>
          <w:tcPr>
            <w:tcW w:w="2835" w:type="dxa"/>
          </w:tcPr>
          <w:p w14:paraId="1229477E" w14:textId="77777777" w:rsidR="00C7161B" w:rsidRDefault="00000000">
            <w:r>
              <w:t>Item Name: B7-03.3.4</w:t>
            </w:r>
            <w:r>
              <w:br/>
              <w:t>Network: GBL7A-Drain_Blowdown-40R</w:t>
            </w:r>
            <w:r>
              <w:br/>
              <w:t>Item Type: Slab Top Cylindrical Structure 600 dia 400 dia Frm 100 FrHt 200 slab 100 wall 200 floor Structure</w:t>
            </w:r>
          </w:p>
        </w:tc>
        <w:tc>
          <w:tcPr>
            <w:tcW w:w="2835" w:type="dxa"/>
          </w:tcPr>
          <w:p w14:paraId="54A86498" w14:textId="77777777" w:rsidR="00C7161B" w:rsidRDefault="00000000">
            <w:r>
              <w:t>Item Name: Pile Cap-Rectangular [8443196]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5B28016B" w14:textId="77777777" w:rsidR="00C7161B" w:rsidRDefault="00000000">
            <w:r>
              <w:rPr>
                <w:noProof/>
              </w:rPr>
              <w:drawing>
                <wp:inline distT="0" distB="0" distL="0" distR="0" wp14:anchorId="05AD889A" wp14:editId="6D5E39D5">
                  <wp:extent cx="2700000" cy="2700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pyfp55fu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28CB5CC9" w14:textId="77777777" w:rsidR="00C7161B" w:rsidRDefault="00C7161B"/>
        </w:tc>
        <w:tc>
          <w:tcPr>
            <w:tcW w:w="2835" w:type="dxa"/>
          </w:tcPr>
          <w:p w14:paraId="1CB3489D" w14:textId="77777777" w:rsidR="00C7161B" w:rsidRDefault="00C7161B"/>
        </w:tc>
        <w:tc>
          <w:tcPr>
            <w:tcW w:w="2835" w:type="dxa"/>
          </w:tcPr>
          <w:p w14:paraId="24F56E5A" w14:textId="77777777" w:rsidR="00C7161B" w:rsidRDefault="00C7161B"/>
        </w:tc>
      </w:tr>
      <w:tr w:rsidR="00C7161B" w14:paraId="17F47ED5" w14:textId="77777777" w:rsidTr="00F55ABB">
        <w:tc>
          <w:tcPr>
            <w:tcW w:w="675" w:type="dxa"/>
          </w:tcPr>
          <w:p w14:paraId="226BF775" w14:textId="77777777" w:rsidR="00C7161B" w:rsidRDefault="00000000">
            <w:r>
              <w:t>14</w:t>
            </w:r>
          </w:p>
        </w:tc>
        <w:tc>
          <w:tcPr>
            <w:tcW w:w="2835" w:type="dxa"/>
          </w:tcPr>
          <w:p w14:paraId="23010046" w14:textId="77777777" w:rsidR="00C7161B" w:rsidRDefault="00000000">
            <w:r>
              <w:t>Clash Group: 40R VS. PUF</w:t>
            </w:r>
            <w:r>
              <w:br/>
              <w:t>Between: B7-04.3.4 and Pile Cap-Rectangular [8443090]</w:t>
            </w:r>
            <w:r>
              <w:br/>
              <w:t>Clash64</w:t>
            </w:r>
            <w:r>
              <w:br/>
              <w:t>Distance: -0.100m</w:t>
            </w:r>
            <w:r>
              <w:br/>
              <w:t>Clash Point: 114019.899m, 128734.870m, 29.300m</w:t>
            </w:r>
          </w:p>
        </w:tc>
        <w:tc>
          <w:tcPr>
            <w:tcW w:w="2835" w:type="dxa"/>
          </w:tcPr>
          <w:p w14:paraId="78743CD1" w14:textId="77777777" w:rsidR="00C7161B" w:rsidRDefault="00000000">
            <w:r>
              <w:t>Item Name: B7-04.3.4</w:t>
            </w:r>
            <w:r>
              <w:br/>
              <w:t>Network: GBL7A-Drain_Blowdown-40R</w:t>
            </w:r>
            <w:r>
              <w:br/>
              <w:t>Item Type: Slab Top Cylindrical Structure 600 dia 400 dia Frm 100 FrHt 200 slab 100 wall 200 floor Structure</w:t>
            </w:r>
          </w:p>
        </w:tc>
        <w:tc>
          <w:tcPr>
            <w:tcW w:w="2835" w:type="dxa"/>
          </w:tcPr>
          <w:p w14:paraId="1E4E1165" w14:textId="77777777" w:rsidR="00C7161B" w:rsidRDefault="00000000">
            <w:r>
              <w:t>Item Name: Pile Cap-Rectangular [8443090]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33FDFFB9" w14:textId="77777777" w:rsidR="00C7161B" w:rsidRDefault="00000000">
            <w:r>
              <w:rPr>
                <w:noProof/>
              </w:rPr>
              <w:drawing>
                <wp:inline distT="0" distB="0" distL="0" distR="0" wp14:anchorId="52DDA1EE" wp14:editId="1B9A038D">
                  <wp:extent cx="2700000" cy="27000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7mbi6c8j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3248203E" w14:textId="77777777" w:rsidR="00C7161B" w:rsidRDefault="00C7161B"/>
        </w:tc>
        <w:tc>
          <w:tcPr>
            <w:tcW w:w="2835" w:type="dxa"/>
          </w:tcPr>
          <w:p w14:paraId="1409C1AB" w14:textId="77777777" w:rsidR="00C7161B" w:rsidRDefault="00C7161B"/>
        </w:tc>
        <w:tc>
          <w:tcPr>
            <w:tcW w:w="2835" w:type="dxa"/>
          </w:tcPr>
          <w:p w14:paraId="55577A1D" w14:textId="77777777" w:rsidR="00C7161B" w:rsidRDefault="00C7161B"/>
        </w:tc>
      </w:tr>
      <w:tr w:rsidR="00C7161B" w14:paraId="2120398E" w14:textId="77777777" w:rsidTr="00F55ABB">
        <w:tc>
          <w:tcPr>
            <w:tcW w:w="675" w:type="dxa"/>
          </w:tcPr>
          <w:p w14:paraId="19B2721F" w14:textId="77777777" w:rsidR="00C7161B" w:rsidRDefault="00000000">
            <w:r>
              <w:t>15</w:t>
            </w:r>
          </w:p>
        </w:tc>
        <w:tc>
          <w:tcPr>
            <w:tcW w:w="2835" w:type="dxa"/>
          </w:tcPr>
          <w:p w14:paraId="6DD0C056" w14:textId="77777777" w:rsidR="00C7161B" w:rsidRDefault="00000000">
            <w:r>
              <w:t>Clash Group: 40R VS. PUF</w:t>
            </w:r>
            <w:r>
              <w:br/>
              <w:t>Between: B7-03.1.2 and Pile Cap-Rectangular [8443248]</w:t>
            </w:r>
            <w:r>
              <w:br/>
              <w:t>Clash63</w:t>
            </w:r>
            <w:r>
              <w:br/>
              <w:t>Distance: -0.100m</w:t>
            </w:r>
            <w:r>
              <w:br/>
              <w:t>Clash Point: 114005.479m, 128819.272m, 29.300m</w:t>
            </w:r>
          </w:p>
        </w:tc>
        <w:tc>
          <w:tcPr>
            <w:tcW w:w="2835" w:type="dxa"/>
          </w:tcPr>
          <w:p w14:paraId="7C6FA278" w14:textId="77777777" w:rsidR="00C7161B" w:rsidRDefault="00000000">
            <w:r>
              <w:t>Item Name: B7-03.1.2</w:t>
            </w:r>
            <w:r>
              <w:br/>
              <w:t>Network: GBL7A-Drain_Blowdown-40R</w:t>
            </w:r>
            <w:r>
              <w:br/>
              <w:t>Item Type: Slab Top Cylindrical Structure 600 dia 400 dia Frm 100 FrHt 200 slab 100 wall 200 floor Structure</w:t>
            </w:r>
          </w:p>
        </w:tc>
        <w:tc>
          <w:tcPr>
            <w:tcW w:w="2835" w:type="dxa"/>
          </w:tcPr>
          <w:p w14:paraId="61B8BFEA" w14:textId="77777777" w:rsidR="00C7161B" w:rsidRDefault="00000000">
            <w:r>
              <w:t>Item Name: Pile Cap-Rectangular [8443248]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07A76AA0" w14:textId="77777777" w:rsidR="00C7161B" w:rsidRDefault="00000000">
            <w:r>
              <w:rPr>
                <w:noProof/>
              </w:rPr>
              <w:drawing>
                <wp:inline distT="0" distB="0" distL="0" distR="0" wp14:anchorId="7E86F4C3" wp14:editId="1A68D40E">
                  <wp:extent cx="2700000" cy="27000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dimqurir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3CB21DD8" w14:textId="77777777" w:rsidR="00C7161B" w:rsidRDefault="00C7161B"/>
        </w:tc>
        <w:tc>
          <w:tcPr>
            <w:tcW w:w="2835" w:type="dxa"/>
          </w:tcPr>
          <w:p w14:paraId="182FB745" w14:textId="77777777" w:rsidR="00C7161B" w:rsidRDefault="00C7161B"/>
        </w:tc>
        <w:tc>
          <w:tcPr>
            <w:tcW w:w="2835" w:type="dxa"/>
          </w:tcPr>
          <w:p w14:paraId="799696B3" w14:textId="77777777" w:rsidR="00C7161B" w:rsidRDefault="00C7161B"/>
        </w:tc>
      </w:tr>
      <w:tr w:rsidR="00C7161B" w14:paraId="63200682" w14:textId="77777777" w:rsidTr="00F55ABB">
        <w:tc>
          <w:tcPr>
            <w:tcW w:w="675" w:type="dxa"/>
          </w:tcPr>
          <w:p w14:paraId="6C4CBF0C" w14:textId="77777777" w:rsidR="00C7161B" w:rsidRDefault="00000000">
            <w:r>
              <w:lastRenderedPageBreak/>
              <w:t>16</w:t>
            </w:r>
          </w:p>
        </w:tc>
        <w:tc>
          <w:tcPr>
            <w:tcW w:w="2835" w:type="dxa"/>
          </w:tcPr>
          <w:p w14:paraId="574A0D9E" w14:textId="77777777" w:rsidR="00C7161B" w:rsidRDefault="00000000">
            <w:r>
              <w:t>Clash Group: 40R VS. PUF</w:t>
            </w:r>
            <w:r>
              <w:br/>
              <w:t>Between: B7-03.2.4 and Pile Cap-Rectangular [8443222]</w:t>
            </w:r>
            <w:r>
              <w:br/>
              <w:t>Clash62</w:t>
            </w:r>
            <w:r>
              <w:br/>
              <w:t>Distance: -0.100m</w:t>
            </w:r>
            <w:r>
              <w:br/>
              <w:t>Clash Point: 114009.087m, 128798.172m, 29.300m</w:t>
            </w:r>
          </w:p>
        </w:tc>
        <w:tc>
          <w:tcPr>
            <w:tcW w:w="2835" w:type="dxa"/>
          </w:tcPr>
          <w:p w14:paraId="4EF953B8" w14:textId="77777777" w:rsidR="00C7161B" w:rsidRDefault="00000000">
            <w:r>
              <w:t>Item Name: B7-03.2.4</w:t>
            </w:r>
            <w:r>
              <w:br/>
              <w:t>Network: GBL7A-Drain_Blowdown-40R</w:t>
            </w:r>
            <w:r>
              <w:br/>
              <w:t>Item Type: Slab Top Cylindrical Structure 600 dia 400 dia Frm 100 FrHt 200 slab 100 wall 200 floor Structure</w:t>
            </w:r>
          </w:p>
        </w:tc>
        <w:tc>
          <w:tcPr>
            <w:tcW w:w="2835" w:type="dxa"/>
          </w:tcPr>
          <w:p w14:paraId="4E0D9435" w14:textId="77777777" w:rsidR="00C7161B" w:rsidRDefault="00000000">
            <w:r>
              <w:t>Item Name: Pile Cap-Rectangular [8443222]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79FB9156" w14:textId="77777777" w:rsidR="00C7161B" w:rsidRDefault="00000000">
            <w:r>
              <w:rPr>
                <w:noProof/>
              </w:rPr>
              <w:drawing>
                <wp:inline distT="0" distB="0" distL="0" distR="0" wp14:anchorId="429BD043" wp14:editId="6E917680">
                  <wp:extent cx="2700000" cy="27000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nk5lgg2r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43039983" w14:textId="77777777" w:rsidR="00C7161B" w:rsidRDefault="00C7161B"/>
        </w:tc>
        <w:tc>
          <w:tcPr>
            <w:tcW w:w="2835" w:type="dxa"/>
          </w:tcPr>
          <w:p w14:paraId="7C25076F" w14:textId="77777777" w:rsidR="00C7161B" w:rsidRDefault="00C7161B"/>
        </w:tc>
        <w:tc>
          <w:tcPr>
            <w:tcW w:w="2835" w:type="dxa"/>
          </w:tcPr>
          <w:p w14:paraId="339B2D27" w14:textId="77777777" w:rsidR="00C7161B" w:rsidRDefault="00C7161B"/>
        </w:tc>
      </w:tr>
      <w:tr w:rsidR="00C7161B" w14:paraId="66F79888" w14:textId="77777777" w:rsidTr="00F55ABB">
        <w:tc>
          <w:tcPr>
            <w:tcW w:w="675" w:type="dxa"/>
          </w:tcPr>
          <w:p w14:paraId="5EA6A528" w14:textId="77777777" w:rsidR="00C7161B" w:rsidRDefault="00000000">
            <w:r>
              <w:t>17</w:t>
            </w:r>
          </w:p>
        </w:tc>
        <w:tc>
          <w:tcPr>
            <w:tcW w:w="2835" w:type="dxa"/>
          </w:tcPr>
          <w:p w14:paraId="3A1ADA01" w14:textId="77777777" w:rsidR="00C7161B" w:rsidRDefault="00000000">
            <w:r>
              <w:t>Clash Group: 40R VS. PUF</w:t>
            </w:r>
            <w:r>
              <w:br/>
              <w:t>Between: B7-04.2 and Pile Cap-Rectangular [8443173]</w:t>
            </w:r>
            <w:r>
              <w:br/>
              <w:t>Clash47</w:t>
            </w:r>
            <w:r>
              <w:br/>
              <w:t>Distance: -0.170m</w:t>
            </w:r>
            <w:r>
              <w:br/>
              <w:t>Clash Point: 114024.419m, 128757.498m, 29.300m</w:t>
            </w:r>
          </w:p>
        </w:tc>
        <w:tc>
          <w:tcPr>
            <w:tcW w:w="2835" w:type="dxa"/>
          </w:tcPr>
          <w:p w14:paraId="332A3679" w14:textId="77777777" w:rsidR="00C7161B" w:rsidRDefault="00000000">
            <w:r>
              <w:t>Item Name: B7-04.2</w:t>
            </w:r>
            <w:r>
              <w:br/>
              <w:t>Network: GBL7A-Drain_Blowdown-40R</w:t>
            </w:r>
            <w:r>
              <w:br/>
              <w:t>Item Type: Slab Top Cylindrical Structure 600 dia 400 dia Frm 100 FrHt 200 slab 100 wall 200 floor Structure</w:t>
            </w:r>
          </w:p>
        </w:tc>
        <w:tc>
          <w:tcPr>
            <w:tcW w:w="2835" w:type="dxa"/>
          </w:tcPr>
          <w:p w14:paraId="75789F30" w14:textId="77777777" w:rsidR="00C7161B" w:rsidRDefault="00000000">
            <w:r>
              <w:t>Item Name: Pile Cap-Rectangular [8443173]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2F7FEF79" w14:textId="77777777" w:rsidR="00C7161B" w:rsidRDefault="00000000">
            <w:r>
              <w:rPr>
                <w:noProof/>
              </w:rPr>
              <w:drawing>
                <wp:inline distT="0" distB="0" distL="0" distR="0" wp14:anchorId="5D7BF65F" wp14:editId="77A78DAC">
                  <wp:extent cx="2700000" cy="27000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bs6rg0n_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5A12B252" w14:textId="77777777" w:rsidR="00C7161B" w:rsidRDefault="00C7161B"/>
        </w:tc>
        <w:tc>
          <w:tcPr>
            <w:tcW w:w="2835" w:type="dxa"/>
          </w:tcPr>
          <w:p w14:paraId="1A4FEAED" w14:textId="77777777" w:rsidR="00C7161B" w:rsidRDefault="00C7161B"/>
        </w:tc>
        <w:tc>
          <w:tcPr>
            <w:tcW w:w="2835" w:type="dxa"/>
          </w:tcPr>
          <w:p w14:paraId="06F45899" w14:textId="77777777" w:rsidR="00C7161B" w:rsidRDefault="00C7161B"/>
        </w:tc>
      </w:tr>
      <w:tr w:rsidR="00C7161B" w14:paraId="7B336451" w14:textId="77777777" w:rsidTr="00F55ABB">
        <w:tc>
          <w:tcPr>
            <w:tcW w:w="675" w:type="dxa"/>
          </w:tcPr>
          <w:p w14:paraId="43A38707" w14:textId="77777777" w:rsidR="00C7161B" w:rsidRDefault="00000000">
            <w:r>
              <w:t>18</w:t>
            </w:r>
          </w:p>
        </w:tc>
        <w:tc>
          <w:tcPr>
            <w:tcW w:w="2835" w:type="dxa"/>
          </w:tcPr>
          <w:p w14:paraId="737FE76A" w14:textId="77777777" w:rsidR="00C7161B" w:rsidRDefault="00000000">
            <w:r>
              <w:t>Clash Group: 40R VS. PUF</w:t>
            </w:r>
            <w:r>
              <w:br/>
              <w:t>Between: B7-06.1.1 and Pile Cap-Rectangular [8443298]</w:t>
            </w:r>
            <w:r>
              <w:br/>
              <w:t>Clash61</w:t>
            </w:r>
            <w:r>
              <w:br/>
              <w:t>Distance: -0.100m</w:t>
            </w:r>
            <w:r>
              <w:br/>
              <w:t>Clash Point: 113998.275m, 128861.474m, 29.300m</w:t>
            </w:r>
          </w:p>
        </w:tc>
        <w:tc>
          <w:tcPr>
            <w:tcW w:w="2835" w:type="dxa"/>
          </w:tcPr>
          <w:p w14:paraId="0CDDBF7A" w14:textId="77777777" w:rsidR="00C7161B" w:rsidRDefault="00000000">
            <w:r>
              <w:t>Item Name: B7-06.1.1</w:t>
            </w:r>
            <w:r>
              <w:br/>
              <w:t>Network: GBL7A-Drain_Blowdown-40R</w:t>
            </w:r>
            <w:r>
              <w:br/>
              <w:t>Item Type: Slab Top Cylindrical Structure 600 dia 400 dia Frm 100 FrHt 200 slab 100 wall 200 floor Structure</w:t>
            </w:r>
          </w:p>
        </w:tc>
        <w:tc>
          <w:tcPr>
            <w:tcW w:w="2835" w:type="dxa"/>
          </w:tcPr>
          <w:p w14:paraId="32076970" w14:textId="77777777" w:rsidR="00C7161B" w:rsidRDefault="00000000">
            <w:r>
              <w:t>Item Name: Pile Cap-Rectangular [8443298]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6164B76A" w14:textId="77777777" w:rsidR="00C7161B" w:rsidRDefault="00000000">
            <w:r>
              <w:rPr>
                <w:noProof/>
              </w:rPr>
              <w:drawing>
                <wp:inline distT="0" distB="0" distL="0" distR="0" wp14:anchorId="71F306A7" wp14:editId="13532896">
                  <wp:extent cx="2700000" cy="27000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nz1wzd34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6FDD5384" w14:textId="77777777" w:rsidR="00C7161B" w:rsidRDefault="00C7161B"/>
        </w:tc>
        <w:tc>
          <w:tcPr>
            <w:tcW w:w="2835" w:type="dxa"/>
          </w:tcPr>
          <w:p w14:paraId="18D9F261" w14:textId="77777777" w:rsidR="00C7161B" w:rsidRDefault="00C7161B"/>
        </w:tc>
        <w:tc>
          <w:tcPr>
            <w:tcW w:w="2835" w:type="dxa"/>
          </w:tcPr>
          <w:p w14:paraId="7C343DCA" w14:textId="77777777" w:rsidR="00C7161B" w:rsidRDefault="00C7161B"/>
        </w:tc>
      </w:tr>
      <w:tr w:rsidR="00C7161B" w14:paraId="0C1312C7" w14:textId="77777777" w:rsidTr="00F55ABB">
        <w:tc>
          <w:tcPr>
            <w:tcW w:w="675" w:type="dxa"/>
          </w:tcPr>
          <w:p w14:paraId="7D9C7407" w14:textId="77777777" w:rsidR="00C7161B" w:rsidRDefault="00000000">
            <w:r>
              <w:lastRenderedPageBreak/>
              <w:t>19</w:t>
            </w:r>
          </w:p>
        </w:tc>
        <w:tc>
          <w:tcPr>
            <w:tcW w:w="2835" w:type="dxa"/>
          </w:tcPr>
          <w:p w14:paraId="761C3371" w14:textId="77777777" w:rsidR="00C7161B" w:rsidRDefault="00000000">
            <w:r>
              <w:t>Clash Group: 40R VS. PUF</w:t>
            </w:r>
            <w:r>
              <w:br/>
              <w:t>Between: B7-04.3.3 and Pile Cap-Rectangular [8443091]</w:t>
            </w:r>
            <w:r>
              <w:br/>
              <w:t>Clash6</w:t>
            </w:r>
            <w:r>
              <w:br/>
              <w:t>Distance: -0.400m</w:t>
            </w:r>
            <w:r>
              <w:br/>
              <w:t>Clash Point: 114028.377m, 128736.294m, 29.300m</w:t>
            </w:r>
          </w:p>
        </w:tc>
        <w:tc>
          <w:tcPr>
            <w:tcW w:w="2835" w:type="dxa"/>
          </w:tcPr>
          <w:p w14:paraId="32EE5C7B" w14:textId="77777777" w:rsidR="00C7161B" w:rsidRDefault="00000000">
            <w:r>
              <w:t>Item Name: B7-04.3.3</w:t>
            </w:r>
            <w:r>
              <w:br/>
              <w:t>Network: GBL7A-Drain_Blowdown-40R</w:t>
            </w:r>
            <w:r>
              <w:br/>
              <w:t>Item Type: Slab Top Cylindrical Structure 600 dia 400 dia Frm 100 FrHt 200 slab 100 wall 200 floor Structure</w:t>
            </w:r>
          </w:p>
        </w:tc>
        <w:tc>
          <w:tcPr>
            <w:tcW w:w="2835" w:type="dxa"/>
          </w:tcPr>
          <w:p w14:paraId="7D5E99D8" w14:textId="77777777" w:rsidR="00C7161B" w:rsidRDefault="00000000">
            <w:r>
              <w:t>Item Name: Pile Cap-Rectangular [8443091]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3140F865" w14:textId="77777777" w:rsidR="00C7161B" w:rsidRDefault="00000000">
            <w:r>
              <w:rPr>
                <w:noProof/>
              </w:rPr>
              <w:drawing>
                <wp:inline distT="0" distB="0" distL="0" distR="0" wp14:anchorId="7848B5F7" wp14:editId="1879BCC5">
                  <wp:extent cx="2700000" cy="27000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i6xdjt5k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2485F729" w14:textId="77777777" w:rsidR="00C7161B" w:rsidRDefault="00C7161B"/>
        </w:tc>
        <w:tc>
          <w:tcPr>
            <w:tcW w:w="2835" w:type="dxa"/>
          </w:tcPr>
          <w:p w14:paraId="4267A9C6" w14:textId="77777777" w:rsidR="00C7161B" w:rsidRDefault="00C7161B"/>
        </w:tc>
        <w:tc>
          <w:tcPr>
            <w:tcW w:w="2835" w:type="dxa"/>
          </w:tcPr>
          <w:p w14:paraId="1DE8EE84" w14:textId="77777777" w:rsidR="00C7161B" w:rsidRDefault="00C7161B"/>
        </w:tc>
      </w:tr>
      <w:tr w:rsidR="00C7161B" w14:paraId="1803F6F2" w14:textId="77777777" w:rsidTr="00F55ABB">
        <w:tc>
          <w:tcPr>
            <w:tcW w:w="675" w:type="dxa"/>
          </w:tcPr>
          <w:p w14:paraId="52C40115" w14:textId="77777777" w:rsidR="00C7161B" w:rsidRDefault="00000000">
            <w:r>
              <w:t>20</w:t>
            </w:r>
          </w:p>
        </w:tc>
        <w:tc>
          <w:tcPr>
            <w:tcW w:w="2835" w:type="dxa"/>
          </w:tcPr>
          <w:p w14:paraId="446A6396" w14:textId="77777777" w:rsidR="00C7161B" w:rsidRDefault="00000000">
            <w:r>
              <w:t>Clash Group: 40R VS. PUF</w:t>
            </w:r>
            <w:r>
              <w:br/>
              <w:t>Between: B7-03.4.1 and Pile Cap-Rectangular [8443277]</w:t>
            </w:r>
            <w:r>
              <w:br/>
              <w:t>Clash8</w:t>
            </w:r>
            <w:r>
              <w:br/>
              <w:t>Distance: -0.400m</w:t>
            </w:r>
            <w:r>
              <w:br/>
              <w:t>Clash Point: 114010.360m, 128841.798m, 29.300m</w:t>
            </w:r>
          </w:p>
        </w:tc>
        <w:tc>
          <w:tcPr>
            <w:tcW w:w="2835" w:type="dxa"/>
          </w:tcPr>
          <w:p w14:paraId="407B4CFB" w14:textId="77777777" w:rsidR="00C7161B" w:rsidRDefault="00000000">
            <w:r>
              <w:t>Item Name: B7-03.4.1</w:t>
            </w:r>
            <w:r>
              <w:br/>
              <w:t>Network: GBL7A-Drain_Blowdown-40R</w:t>
            </w:r>
            <w:r>
              <w:br/>
              <w:t>Item Type: Slab Top Cylindrical Structure 600 dia 400 dia Frm 100 FrHt 200 slab 100 wall 200 floor Structure</w:t>
            </w:r>
          </w:p>
        </w:tc>
        <w:tc>
          <w:tcPr>
            <w:tcW w:w="2835" w:type="dxa"/>
          </w:tcPr>
          <w:p w14:paraId="55450AB4" w14:textId="77777777" w:rsidR="00C7161B" w:rsidRDefault="00000000">
            <w:r>
              <w:t>Item Name: Pile Cap-Rectangular [8443277]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54B88D35" w14:textId="77777777" w:rsidR="00C7161B" w:rsidRDefault="00000000">
            <w:r>
              <w:rPr>
                <w:noProof/>
              </w:rPr>
              <w:drawing>
                <wp:inline distT="0" distB="0" distL="0" distR="0" wp14:anchorId="114B84BF" wp14:editId="19304930">
                  <wp:extent cx="2700000" cy="27000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kgjawttt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470E00B9" w14:textId="77777777" w:rsidR="00C7161B" w:rsidRDefault="00C7161B"/>
        </w:tc>
        <w:tc>
          <w:tcPr>
            <w:tcW w:w="2835" w:type="dxa"/>
          </w:tcPr>
          <w:p w14:paraId="7F3E8435" w14:textId="77777777" w:rsidR="00C7161B" w:rsidRDefault="00C7161B"/>
        </w:tc>
        <w:tc>
          <w:tcPr>
            <w:tcW w:w="2835" w:type="dxa"/>
          </w:tcPr>
          <w:p w14:paraId="1C62DEA4" w14:textId="77777777" w:rsidR="00C7161B" w:rsidRDefault="00C7161B"/>
        </w:tc>
      </w:tr>
      <w:tr w:rsidR="00C7161B" w14:paraId="29DD4713" w14:textId="77777777" w:rsidTr="00F55ABB">
        <w:tc>
          <w:tcPr>
            <w:tcW w:w="675" w:type="dxa"/>
          </w:tcPr>
          <w:p w14:paraId="6B2572AF" w14:textId="77777777" w:rsidR="00C7161B" w:rsidRDefault="00000000">
            <w:r>
              <w:t>21</w:t>
            </w:r>
          </w:p>
        </w:tc>
        <w:tc>
          <w:tcPr>
            <w:tcW w:w="2835" w:type="dxa"/>
          </w:tcPr>
          <w:p w14:paraId="16AD9C70" w14:textId="77777777" w:rsidR="00C7161B" w:rsidRDefault="00000000">
            <w:r>
              <w:t>Clash Group: 40R VS. PUF</w:t>
            </w:r>
            <w:r>
              <w:br/>
              <w:t>Between: B7-03.3.3 and Pile Cap-Rectangular [8443197]</w:t>
            </w:r>
            <w:r>
              <w:br/>
              <w:t>Clash10</w:t>
            </w:r>
            <w:r>
              <w:br/>
              <w:t>Distance: -0.400m</w:t>
            </w:r>
            <w:r>
              <w:br/>
              <w:t>Clash Point: 114021.170m, 128778.496m, 29.300m</w:t>
            </w:r>
          </w:p>
        </w:tc>
        <w:tc>
          <w:tcPr>
            <w:tcW w:w="2835" w:type="dxa"/>
          </w:tcPr>
          <w:p w14:paraId="1D5727B7" w14:textId="77777777" w:rsidR="00C7161B" w:rsidRDefault="00000000">
            <w:r>
              <w:t>Item Name: B7-03.3.3</w:t>
            </w:r>
            <w:r>
              <w:br/>
              <w:t>Network: GBL7A-Drain_Blowdown-40R</w:t>
            </w:r>
            <w:r>
              <w:br/>
              <w:t>Item Type: Slab Top Cylindrical Structure 600 dia 400 dia Frm 100 FrHt 200 slab 100 wall 200 floor Structure</w:t>
            </w:r>
          </w:p>
        </w:tc>
        <w:tc>
          <w:tcPr>
            <w:tcW w:w="2835" w:type="dxa"/>
          </w:tcPr>
          <w:p w14:paraId="339B65B5" w14:textId="77777777" w:rsidR="00C7161B" w:rsidRDefault="00000000">
            <w:r>
              <w:t>Item Name: Pile Cap-Rectangular [8443197]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6B999C81" w14:textId="77777777" w:rsidR="00C7161B" w:rsidRDefault="00000000">
            <w:r>
              <w:rPr>
                <w:noProof/>
              </w:rPr>
              <w:drawing>
                <wp:inline distT="0" distB="0" distL="0" distR="0" wp14:anchorId="6C7479F2" wp14:editId="4B772C01">
                  <wp:extent cx="2700000" cy="27000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ki_52lsy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7F15F333" w14:textId="77777777" w:rsidR="00C7161B" w:rsidRDefault="00C7161B"/>
        </w:tc>
        <w:tc>
          <w:tcPr>
            <w:tcW w:w="2835" w:type="dxa"/>
          </w:tcPr>
          <w:p w14:paraId="081FF2ED" w14:textId="77777777" w:rsidR="00C7161B" w:rsidRDefault="00C7161B"/>
        </w:tc>
        <w:tc>
          <w:tcPr>
            <w:tcW w:w="2835" w:type="dxa"/>
          </w:tcPr>
          <w:p w14:paraId="4CB72A44" w14:textId="77777777" w:rsidR="00C7161B" w:rsidRDefault="00C7161B"/>
        </w:tc>
      </w:tr>
      <w:tr w:rsidR="00C7161B" w14:paraId="389130C0" w14:textId="77777777" w:rsidTr="00F55ABB">
        <w:tc>
          <w:tcPr>
            <w:tcW w:w="675" w:type="dxa"/>
          </w:tcPr>
          <w:p w14:paraId="28FC6B9C" w14:textId="77777777" w:rsidR="00C7161B" w:rsidRDefault="00000000">
            <w:r>
              <w:lastRenderedPageBreak/>
              <w:t>22</w:t>
            </w:r>
          </w:p>
        </w:tc>
        <w:tc>
          <w:tcPr>
            <w:tcW w:w="2835" w:type="dxa"/>
          </w:tcPr>
          <w:p w14:paraId="76B912FD" w14:textId="77777777" w:rsidR="00C7161B" w:rsidRDefault="00000000">
            <w:r>
              <w:t>Clash Group: 40R VS. PUF</w:t>
            </w:r>
            <w:r>
              <w:br/>
              <w:t>Between: B7-03.1.1 and Pile Cap-Rectangular [8443249]</w:t>
            </w:r>
            <w:r>
              <w:br/>
              <w:t>Clash13</w:t>
            </w:r>
            <w:r>
              <w:br/>
              <w:t>Distance: -0.400m</w:t>
            </w:r>
            <w:r>
              <w:br/>
              <w:t>Clash Point: 114013.963m, 128820.698m, 29.300m</w:t>
            </w:r>
          </w:p>
        </w:tc>
        <w:tc>
          <w:tcPr>
            <w:tcW w:w="2835" w:type="dxa"/>
          </w:tcPr>
          <w:p w14:paraId="351A7384" w14:textId="77777777" w:rsidR="00C7161B" w:rsidRDefault="00000000">
            <w:r>
              <w:t>Item Name: B7-03.1.1</w:t>
            </w:r>
            <w:r>
              <w:br/>
              <w:t>Network: GBL7A-Drain_Blowdown-40R</w:t>
            </w:r>
            <w:r>
              <w:br/>
              <w:t>Item Type: Slab Top Cylindrical Structure 600 dia 400 dia Frm 100 FrHt 200 slab 100 wall 200 floor Structure</w:t>
            </w:r>
          </w:p>
        </w:tc>
        <w:tc>
          <w:tcPr>
            <w:tcW w:w="2835" w:type="dxa"/>
          </w:tcPr>
          <w:p w14:paraId="52CE4F51" w14:textId="77777777" w:rsidR="00C7161B" w:rsidRDefault="00000000">
            <w:r>
              <w:t>Item Name: Pile Cap-Rectangular [8443249]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4FC5B163" w14:textId="77777777" w:rsidR="00C7161B" w:rsidRDefault="00000000">
            <w:r>
              <w:rPr>
                <w:noProof/>
              </w:rPr>
              <w:drawing>
                <wp:inline distT="0" distB="0" distL="0" distR="0" wp14:anchorId="35DFFC34" wp14:editId="6CDB288F">
                  <wp:extent cx="2700000" cy="27000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o8e97o4v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6E33106F" w14:textId="77777777" w:rsidR="00C7161B" w:rsidRDefault="00C7161B"/>
        </w:tc>
        <w:tc>
          <w:tcPr>
            <w:tcW w:w="2835" w:type="dxa"/>
          </w:tcPr>
          <w:p w14:paraId="380A5AA0" w14:textId="77777777" w:rsidR="00C7161B" w:rsidRDefault="00C7161B"/>
        </w:tc>
        <w:tc>
          <w:tcPr>
            <w:tcW w:w="2835" w:type="dxa"/>
          </w:tcPr>
          <w:p w14:paraId="00437FF9" w14:textId="77777777" w:rsidR="00C7161B" w:rsidRDefault="00C7161B"/>
        </w:tc>
      </w:tr>
      <w:tr w:rsidR="00C7161B" w14:paraId="37DC92E4" w14:textId="77777777" w:rsidTr="00F55ABB">
        <w:tc>
          <w:tcPr>
            <w:tcW w:w="675" w:type="dxa"/>
          </w:tcPr>
          <w:p w14:paraId="3507FF8F" w14:textId="77777777" w:rsidR="00C7161B" w:rsidRDefault="00000000">
            <w:r>
              <w:t>23</w:t>
            </w:r>
          </w:p>
        </w:tc>
        <w:tc>
          <w:tcPr>
            <w:tcW w:w="2835" w:type="dxa"/>
          </w:tcPr>
          <w:p w14:paraId="0EE3CF98" w14:textId="77777777" w:rsidR="00C7161B" w:rsidRDefault="00000000">
            <w:r>
              <w:t>Clash Group: 40R VS. PUF</w:t>
            </w:r>
            <w:r>
              <w:br/>
              <w:t>Between: CV930 (1) and g-SEC-Security Column [6830377]</w:t>
            </w:r>
            <w:r>
              <w:br/>
              <w:t>Clash84</w:t>
            </w:r>
            <w:r>
              <w:br/>
              <w:t>Distance: -0.071m</w:t>
            </w:r>
            <w:r>
              <w:br/>
              <w:t>Clash Point: 113876.836m, 128677.674m, 29.869m</w:t>
            </w:r>
          </w:p>
        </w:tc>
        <w:tc>
          <w:tcPr>
            <w:tcW w:w="2835" w:type="dxa"/>
          </w:tcPr>
          <w:p w14:paraId="549FA800" w14:textId="77777777" w:rsidR="00C7161B" w:rsidRDefault="00000000">
            <w:r>
              <w:t>Item Name: CV930 (1)</w:t>
            </w:r>
            <w:r>
              <w:br/>
              <w:t>Network: GBL7A-Serv_Fibre-40R</w:t>
            </w:r>
            <w:r>
              <w:br/>
              <w:t>Item Type: 1,500 x 1,500 Rect Structure 400 dia Frm 100 FmHt 100 Slab 75 Wall 100 Floor Structure</w:t>
            </w:r>
          </w:p>
        </w:tc>
        <w:tc>
          <w:tcPr>
            <w:tcW w:w="2835" w:type="dxa"/>
          </w:tcPr>
          <w:p w14:paraId="0BFCE12B" w14:textId="77777777" w:rsidR="00C7161B" w:rsidRDefault="00000000">
            <w:r>
              <w:t>Item Name: g-SEC-Security Column [6830377]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7F56E7F0" w14:textId="77777777" w:rsidR="00C7161B" w:rsidRDefault="00000000">
            <w:r>
              <w:rPr>
                <w:noProof/>
              </w:rPr>
              <w:drawing>
                <wp:inline distT="0" distB="0" distL="0" distR="0" wp14:anchorId="2EAFF5B4" wp14:editId="2F71C8B1">
                  <wp:extent cx="2700000" cy="27000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iuqaxqtg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440CE0AB" w14:textId="77777777" w:rsidR="00C7161B" w:rsidRDefault="00C7161B"/>
        </w:tc>
        <w:tc>
          <w:tcPr>
            <w:tcW w:w="2835" w:type="dxa"/>
          </w:tcPr>
          <w:p w14:paraId="3D13CAFA" w14:textId="77777777" w:rsidR="00C7161B" w:rsidRDefault="00C7161B"/>
        </w:tc>
        <w:tc>
          <w:tcPr>
            <w:tcW w:w="2835" w:type="dxa"/>
          </w:tcPr>
          <w:p w14:paraId="3B5E9DE8" w14:textId="77777777" w:rsidR="00C7161B" w:rsidRDefault="00C7161B"/>
        </w:tc>
      </w:tr>
      <w:tr w:rsidR="00C7161B" w14:paraId="12D9AE74" w14:textId="77777777" w:rsidTr="00F55ABB">
        <w:tc>
          <w:tcPr>
            <w:tcW w:w="675" w:type="dxa"/>
          </w:tcPr>
          <w:p w14:paraId="23FC04DB" w14:textId="77777777" w:rsidR="00C7161B" w:rsidRDefault="00000000">
            <w:r>
              <w:t>24</w:t>
            </w:r>
          </w:p>
        </w:tc>
        <w:tc>
          <w:tcPr>
            <w:tcW w:w="2835" w:type="dxa"/>
          </w:tcPr>
          <w:p w14:paraId="1652F8BD" w14:textId="77777777" w:rsidR="00C7161B" w:rsidRDefault="00000000">
            <w:r>
              <w:t>Clash Group: 40R VS. PUF</w:t>
            </w:r>
            <w:r>
              <w:br/>
              <w:t>Between: Pipe124 and g-LGF-Lighting Columns1 [9439276]</w:t>
            </w:r>
            <w:r>
              <w:br/>
              <w:t>Clash59</w:t>
            </w:r>
            <w:r>
              <w:br/>
              <w:t>Distance: -0.101m</w:t>
            </w:r>
            <w:r>
              <w:br/>
              <w:t>Clash Point: 113859.690m, 128741.571m, 29.409m</w:t>
            </w:r>
          </w:p>
        </w:tc>
        <w:tc>
          <w:tcPr>
            <w:tcW w:w="2835" w:type="dxa"/>
          </w:tcPr>
          <w:p w14:paraId="081D2076" w14:textId="77777777" w:rsidR="00C7161B" w:rsidRDefault="00000000">
            <w:r>
              <w:t>Item Name: Pipe124</w:t>
            </w:r>
            <w:r>
              <w:br/>
              <w:t>Network: GBL7A-Serv_LV-40R</w:t>
            </w:r>
            <w:r>
              <w:br/>
              <w:t>Item Type: 420 mm x 160 mm 0 mm 2 x 1 160mm LV Duct Pipe</w:t>
            </w:r>
            <w:r>
              <w:br/>
              <w:t>Pipe 0.420m x 0.000m</w:t>
            </w:r>
          </w:p>
        </w:tc>
        <w:tc>
          <w:tcPr>
            <w:tcW w:w="2835" w:type="dxa"/>
          </w:tcPr>
          <w:p w14:paraId="60731260" w14:textId="77777777" w:rsidR="00C7161B" w:rsidRDefault="00000000">
            <w:r>
              <w:t>Item Name: g-LGF-Lighting Columns1 [9439276]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3994DFF7" w14:textId="77777777" w:rsidR="00C7161B" w:rsidRDefault="00000000">
            <w:r>
              <w:rPr>
                <w:noProof/>
              </w:rPr>
              <w:drawing>
                <wp:inline distT="0" distB="0" distL="0" distR="0" wp14:anchorId="3B2D0106" wp14:editId="488D0B09">
                  <wp:extent cx="2700000" cy="27000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c4rdgjuz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1F60E092" w14:textId="77777777" w:rsidR="00C7161B" w:rsidRDefault="00C7161B"/>
        </w:tc>
        <w:tc>
          <w:tcPr>
            <w:tcW w:w="2835" w:type="dxa"/>
          </w:tcPr>
          <w:p w14:paraId="629412B6" w14:textId="77777777" w:rsidR="00C7161B" w:rsidRDefault="00C7161B"/>
        </w:tc>
        <w:tc>
          <w:tcPr>
            <w:tcW w:w="2835" w:type="dxa"/>
          </w:tcPr>
          <w:p w14:paraId="659EA981" w14:textId="77777777" w:rsidR="00C7161B" w:rsidRDefault="00C7161B"/>
        </w:tc>
      </w:tr>
      <w:tr w:rsidR="00C7161B" w14:paraId="4A9AC97E" w14:textId="77777777" w:rsidTr="00F55ABB">
        <w:tc>
          <w:tcPr>
            <w:tcW w:w="675" w:type="dxa"/>
          </w:tcPr>
          <w:p w14:paraId="440663E5" w14:textId="77777777" w:rsidR="00C7161B" w:rsidRDefault="00000000">
            <w:r>
              <w:lastRenderedPageBreak/>
              <w:t>25</w:t>
            </w:r>
          </w:p>
        </w:tc>
        <w:tc>
          <w:tcPr>
            <w:tcW w:w="2835" w:type="dxa"/>
          </w:tcPr>
          <w:p w14:paraId="4433142B" w14:textId="77777777" w:rsidR="00C7161B" w:rsidRDefault="00000000">
            <w:r>
              <w:t>Clash Group: 40R VS. PUF</w:t>
            </w:r>
            <w:r>
              <w:br/>
              <w:t>Between: LV1_4x160-112 and g-LGF-Lighting Columns1 [4094345]</w:t>
            </w:r>
            <w:r>
              <w:br/>
              <w:t>Clash68</w:t>
            </w:r>
            <w:r>
              <w:br/>
              <w:t>Distance: -0.086m</w:t>
            </w:r>
            <w:r>
              <w:br/>
              <w:t>Clash Point: 114098.740m, 128683.810m, 29.149m</w:t>
            </w:r>
          </w:p>
        </w:tc>
        <w:tc>
          <w:tcPr>
            <w:tcW w:w="2835" w:type="dxa"/>
          </w:tcPr>
          <w:p w14:paraId="76999680" w14:textId="77777777" w:rsidR="00C7161B" w:rsidRDefault="00000000">
            <w:r>
              <w:t>Item Name: LV1_4x160-112</w:t>
            </w:r>
            <w:r>
              <w:br/>
              <w:t>Network: GBL7A-Serv_LV-40R</w:t>
            </w:r>
            <w:r>
              <w:br/>
              <w:t>Item Type: 420 mm x 420 mm 0 mm 2 x 2 160mm LV Duct Pipe</w:t>
            </w:r>
            <w:r>
              <w:br/>
              <w:t>Pipe 0.420m x 0.000m</w:t>
            </w:r>
          </w:p>
        </w:tc>
        <w:tc>
          <w:tcPr>
            <w:tcW w:w="2835" w:type="dxa"/>
          </w:tcPr>
          <w:p w14:paraId="7D2FA761" w14:textId="77777777" w:rsidR="00C7161B" w:rsidRDefault="00000000">
            <w:r>
              <w:t>Item Name: g-LGF-Lighting Columns1 [4094345]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2835303F" w14:textId="77777777" w:rsidR="00C7161B" w:rsidRDefault="00000000">
            <w:r>
              <w:rPr>
                <w:noProof/>
              </w:rPr>
              <w:drawing>
                <wp:inline distT="0" distB="0" distL="0" distR="0" wp14:anchorId="65ED3986" wp14:editId="58C4C10A">
                  <wp:extent cx="2700000" cy="27000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6seziv8w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1B88AC0B" w14:textId="77777777" w:rsidR="00C7161B" w:rsidRDefault="00C7161B"/>
        </w:tc>
        <w:tc>
          <w:tcPr>
            <w:tcW w:w="2835" w:type="dxa"/>
          </w:tcPr>
          <w:p w14:paraId="653CDC97" w14:textId="77777777" w:rsidR="00C7161B" w:rsidRDefault="00C7161B"/>
        </w:tc>
        <w:tc>
          <w:tcPr>
            <w:tcW w:w="2835" w:type="dxa"/>
          </w:tcPr>
          <w:p w14:paraId="6AE76857" w14:textId="77777777" w:rsidR="00C7161B" w:rsidRDefault="00C7161B"/>
        </w:tc>
      </w:tr>
      <w:tr w:rsidR="00C7161B" w14:paraId="44747075" w14:textId="77777777" w:rsidTr="00F55ABB">
        <w:tc>
          <w:tcPr>
            <w:tcW w:w="675" w:type="dxa"/>
          </w:tcPr>
          <w:p w14:paraId="2F30B23A" w14:textId="77777777" w:rsidR="00C7161B" w:rsidRDefault="00000000">
            <w:r>
              <w:t>26</w:t>
            </w:r>
          </w:p>
        </w:tc>
        <w:tc>
          <w:tcPr>
            <w:tcW w:w="2835" w:type="dxa"/>
          </w:tcPr>
          <w:p w14:paraId="7A323189" w14:textId="77777777" w:rsidR="00C7161B" w:rsidRDefault="00000000">
            <w:r>
              <w:t>Clash Group: 40R VS. PUF</w:t>
            </w:r>
            <w:r>
              <w:br/>
              <w:t>Between: Pipe1087 (53) and Bend - Butt Welded - HDPE [4149354]</w:t>
            </w:r>
            <w:r>
              <w:br/>
              <w:t>Clash181</w:t>
            </w:r>
            <w:r>
              <w:br/>
              <w:t>Distance: -0.026m</w:t>
            </w:r>
            <w:r>
              <w:br/>
              <w:t>Clash Point: 113900.228m, 128688.266m, 29.525m</w:t>
            </w:r>
          </w:p>
        </w:tc>
        <w:tc>
          <w:tcPr>
            <w:tcW w:w="2835" w:type="dxa"/>
          </w:tcPr>
          <w:p w14:paraId="72A34622" w14:textId="77777777" w:rsidR="00C7161B" w:rsidRDefault="00000000">
            <w:r>
              <w:t>Item Name: Pipe1087 (53)</w:t>
            </w:r>
            <w:r>
              <w:br/>
              <w:t>Network: GBL7A-Serv_ELV-40R</w:t>
            </w:r>
            <w:r>
              <w:br/>
              <w:t>Item Type: 680 mm x 370 mm 0 mm 2 x 160mm 4 x 110mm ELV Duct Pipe</w:t>
            </w:r>
            <w:r>
              <w:br/>
              <w:t>Pipe 0.680m x 0.000m</w:t>
            </w:r>
          </w:p>
        </w:tc>
        <w:tc>
          <w:tcPr>
            <w:tcW w:w="2835" w:type="dxa"/>
          </w:tcPr>
          <w:p w14:paraId="7CC67FCF" w14:textId="77777777" w:rsidR="00C7161B" w:rsidRDefault="00000000">
            <w:r>
              <w:t>Item Name: Bend - Butt Welded - HDPE [4149354]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662212F8" w14:textId="77777777" w:rsidR="00C7161B" w:rsidRDefault="00000000">
            <w:r>
              <w:rPr>
                <w:noProof/>
              </w:rPr>
              <w:drawing>
                <wp:inline distT="0" distB="0" distL="0" distR="0" wp14:anchorId="0F2E840A" wp14:editId="068C1A3A">
                  <wp:extent cx="2700000" cy="27000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nzyman29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443EAE27" w14:textId="77777777" w:rsidR="00C7161B" w:rsidRDefault="00C7161B"/>
        </w:tc>
        <w:tc>
          <w:tcPr>
            <w:tcW w:w="2835" w:type="dxa"/>
          </w:tcPr>
          <w:p w14:paraId="33ABE3E3" w14:textId="77777777" w:rsidR="00C7161B" w:rsidRDefault="00C7161B"/>
        </w:tc>
        <w:tc>
          <w:tcPr>
            <w:tcW w:w="2835" w:type="dxa"/>
          </w:tcPr>
          <w:p w14:paraId="64524D82" w14:textId="77777777" w:rsidR="00C7161B" w:rsidRDefault="00C7161B"/>
        </w:tc>
      </w:tr>
      <w:tr w:rsidR="00C7161B" w14:paraId="24D52931" w14:textId="77777777" w:rsidTr="00F55ABB">
        <w:tc>
          <w:tcPr>
            <w:tcW w:w="675" w:type="dxa"/>
          </w:tcPr>
          <w:p w14:paraId="420B187D" w14:textId="77777777" w:rsidR="00C7161B" w:rsidRDefault="00000000">
            <w:r>
              <w:t>27</w:t>
            </w:r>
          </w:p>
        </w:tc>
        <w:tc>
          <w:tcPr>
            <w:tcW w:w="2835" w:type="dxa"/>
          </w:tcPr>
          <w:p w14:paraId="3EB74109" w14:textId="77777777" w:rsidR="00C7161B" w:rsidRDefault="00000000">
            <w:r>
              <w:t>Clash Group: 40R VS. PUF</w:t>
            </w:r>
            <w:r>
              <w:br/>
              <w:t>Between: Pipe1087 (53) and Bend - Butt Welded - HDPE [4149490]</w:t>
            </w:r>
            <w:r>
              <w:br/>
              <w:t>Clash163</w:t>
            </w:r>
            <w:r>
              <w:br/>
              <w:t>Distance: -0.028m</w:t>
            </w:r>
            <w:r>
              <w:br/>
              <w:t>Clash Point: 113899.993m, 128688.353m, 29.444m</w:t>
            </w:r>
          </w:p>
        </w:tc>
        <w:tc>
          <w:tcPr>
            <w:tcW w:w="2835" w:type="dxa"/>
          </w:tcPr>
          <w:p w14:paraId="1746D701" w14:textId="77777777" w:rsidR="00C7161B" w:rsidRDefault="00000000">
            <w:r>
              <w:t>Item Name: Pipe1087 (53)</w:t>
            </w:r>
            <w:r>
              <w:br/>
              <w:t>Network: GBL7A-Serv_ELV-40R</w:t>
            </w:r>
            <w:r>
              <w:br/>
              <w:t>Item Type: 680 mm x 370 mm 0 mm 2 x 160mm 4 x 110mm ELV Duct Pipe</w:t>
            </w:r>
            <w:r>
              <w:br/>
              <w:t>Pipe 0.680m x 0.000m</w:t>
            </w:r>
          </w:p>
        </w:tc>
        <w:tc>
          <w:tcPr>
            <w:tcW w:w="2835" w:type="dxa"/>
          </w:tcPr>
          <w:p w14:paraId="13B307F3" w14:textId="77777777" w:rsidR="00C7161B" w:rsidRDefault="00000000">
            <w:r>
              <w:t>Item Name: Bend - Butt Welded - HDPE [4149490]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5644ACCC" w14:textId="77777777" w:rsidR="00C7161B" w:rsidRDefault="00000000">
            <w:r>
              <w:rPr>
                <w:noProof/>
              </w:rPr>
              <w:drawing>
                <wp:inline distT="0" distB="0" distL="0" distR="0" wp14:anchorId="47D6C516" wp14:editId="1553C8AB">
                  <wp:extent cx="2700000" cy="27000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4vl8eac5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23A5FECE" w14:textId="77777777" w:rsidR="00C7161B" w:rsidRDefault="00C7161B"/>
        </w:tc>
        <w:tc>
          <w:tcPr>
            <w:tcW w:w="2835" w:type="dxa"/>
          </w:tcPr>
          <w:p w14:paraId="322CDF82" w14:textId="77777777" w:rsidR="00C7161B" w:rsidRDefault="00C7161B"/>
        </w:tc>
        <w:tc>
          <w:tcPr>
            <w:tcW w:w="2835" w:type="dxa"/>
          </w:tcPr>
          <w:p w14:paraId="7E873A51" w14:textId="77777777" w:rsidR="00C7161B" w:rsidRDefault="00C7161B"/>
        </w:tc>
      </w:tr>
      <w:tr w:rsidR="00C7161B" w14:paraId="79926B2A" w14:textId="77777777" w:rsidTr="00F55ABB">
        <w:tc>
          <w:tcPr>
            <w:tcW w:w="675" w:type="dxa"/>
          </w:tcPr>
          <w:p w14:paraId="209A08B5" w14:textId="77777777" w:rsidR="00C7161B" w:rsidRDefault="00000000">
            <w:r>
              <w:lastRenderedPageBreak/>
              <w:t>28</w:t>
            </w:r>
          </w:p>
        </w:tc>
        <w:tc>
          <w:tcPr>
            <w:tcW w:w="2835" w:type="dxa"/>
          </w:tcPr>
          <w:p w14:paraId="504CBB4E" w14:textId="77777777" w:rsidR="00C7161B" w:rsidRDefault="00000000">
            <w:r>
              <w:t>Clash Group: 40R VS. PUF</w:t>
            </w:r>
            <w:r>
              <w:br/>
              <w:t>Between: Pipe1087 (53) and Pipe Types [4149346]</w:t>
            </w:r>
            <w:r>
              <w:br/>
              <w:t>Clash91</w:t>
            </w:r>
            <w:r>
              <w:br/>
              <w:t>Distance: -0.062m</w:t>
            </w:r>
            <w:r>
              <w:br/>
              <w:t>Clash Point: 113900.082m, 128688.369m, 29.513m</w:t>
            </w:r>
          </w:p>
        </w:tc>
        <w:tc>
          <w:tcPr>
            <w:tcW w:w="2835" w:type="dxa"/>
          </w:tcPr>
          <w:p w14:paraId="2ABA77FA" w14:textId="77777777" w:rsidR="00C7161B" w:rsidRDefault="00000000">
            <w:r>
              <w:t>Item Name: Pipe1087 (53)</w:t>
            </w:r>
            <w:r>
              <w:br/>
              <w:t>Network: GBL7A-Serv_ELV-40R</w:t>
            </w:r>
            <w:r>
              <w:br/>
              <w:t>Item Type: 680 mm x 370 mm 0 mm 2 x 160mm 4 x 110mm ELV Duct Pipe</w:t>
            </w:r>
            <w:r>
              <w:br/>
              <w:t>Pipe 0.680m x 0.000m</w:t>
            </w:r>
          </w:p>
        </w:tc>
        <w:tc>
          <w:tcPr>
            <w:tcW w:w="2835" w:type="dxa"/>
          </w:tcPr>
          <w:p w14:paraId="4E998717" w14:textId="77777777" w:rsidR="00C7161B" w:rsidRDefault="00000000">
            <w:r>
              <w:t>Item Name: Pipe Types [4149346]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72E04BF4" w14:textId="77777777" w:rsidR="00C7161B" w:rsidRDefault="00000000">
            <w:r>
              <w:rPr>
                <w:noProof/>
              </w:rPr>
              <w:drawing>
                <wp:inline distT="0" distB="0" distL="0" distR="0" wp14:anchorId="4A45FC45" wp14:editId="79EBCD16">
                  <wp:extent cx="2700000" cy="27000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nxamik4s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21CEBE3D" w14:textId="77777777" w:rsidR="00C7161B" w:rsidRDefault="00C7161B"/>
        </w:tc>
        <w:tc>
          <w:tcPr>
            <w:tcW w:w="2835" w:type="dxa"/>
          </w:tcPr>
          <w:p w14:paraId="1364E189" w14:textId="77777777" w:rsidR="00C7161B" w:rsidRDefault="00C7161B"/>
        </w:tc>
        <w:tc>
          <w:tcPr>
            <w:tcW w:w="2835" w:type="dxa"/>
          </w:tcPr>
          <w:p w14:paraId="202D012A" w14:textId="77777777" w:rsidR="00C7161B" w:rsidRDefault="00C7161B"/>
        </w:tc>
      </w:tr>
      <w:tr w:rsidR="00C7161B" w14:paraId="06739C7F" w14:textId="77777777" w:rsidTr="00F55ABB">
        <w:tc>
          <w:tcPr>
            <w:tcW w:w="675" w:type="dxa"/>
          </w:tcPr>
          <w:p w14:paraId="01263255" w14:textId="77777777" w:rsidR="00C7161B" w:rsidRDefault="00000000">
            <w:r>
              <w:t>29</w:t>
            </w:r>
          </w:p>
        </w:tc>
        <w:tc>
          <w:tcPr>
            <w:tcW w:w="2835" w:type="dxa"/>
          </w:tcPr>
          <w:p w14:paraId="316594F6" w14:textId="77777777" w:rsidR="00C7161B" w:rsidRDefault="00000000">
            <w:r>
              <w:t>Clash Group: 40R VS. PUF</w:t>
            </w:r>
            <w:r>
              <w:br/>
              <w:t>Between: Pipe179 and Pipe Types [4149346]</w:t>
            </w:r>
            <w:r>
              <w:br/>
              <w:t>Clash93</w:t>
            </w:r>
            <w:r>
              <w:br/>
              <w:t>Distance: -0.052m</w:t>
            </w:r>
            <w:r>
              <w:br/>
              <w:t>Clash Point: 113900.054m, 128688.462m, 29.367m</w:t>
            </w:r>
          </w:p>
        </w:tc>
        <w:tc>
          <w:tcPr>
            <w:tcW w:w="2835" w:type="dxa"/>
          </w:tcPr>
          <w:p w14:paraId="2110700C" w14:textId="77777777" w:rsidR="00C7161B" w:rsidRDefault="00000000">
            <w:r>
              <w:t>Item Name: Pipe179</w:t>
            </w:r>
            <w:r>
              <w:br/>
              <w:t>Network: GBL7A-Drain_Storm-40R</w:t>
            </w:r>
            <w:r>
              <w:br/>
              <w:t>Item Type: 300 mm PVC Pipe Pipe</w:t>
            </w:r>
            <w:r>
              <w:br/>
              <w:t>Pipe 0.300m x 0.314m</w:t>
            </w:r>
          </w:p>
        </w:tc>
        <w:tc>
          <w:tcPr>
            <w:tcW w:w="2835" w:type="dxa"/>
          </w:tcPr>
          <w:p w14:paraId="0EA730B3" w14:textId="77777777" w:rsidR="00C7161B" w:rsidRDefault="00000000">
            <w:r>
              <w:t>Item Name: Pipe Types [4149346]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3F0404ED" w14:textId="77777777" w:rsidR="00C7161B" w:rsidRDefault="00000000">
            <w:r>
              <w:rPr>
                <w:noProof/>
              </w:rPr>
              <w:drawing>
                <wp:inline distT="0" distB="0" distL="0" distR="0" wp14:anchorId="6627C604" wp14:editId="1EE47F91">
                  <wp:extent cx="2700000" cy="27000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tmxgarau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183DDBA5" w14:textId="77777777" w:rsidR="00C7161B" w:rsidRDefault="00C7161B"/>
        </w:tc>
        <w:tc>
          <w:tcPr>
            <w:tcW w:w="2835" w:type="dxa"/>
          </w:tcPr>
          <w:p w14:paraId="181FF527" w14:textId="77777777" w:rsidR="00C7161B" w:rsidRDefault="00C7161B"/>
        </w:tc>
        <w:tc>
          <w:tcPr>
            <w:tcW w:w="2835" w:type="dxa"/>
          </w:tcPr>
          <w:p w14:paraId="1D0C9317" w14:textId="77777777" w:rsidR="00C7161B" w:rsidRDefault="00C7161B"/>
        </w:tc>
      </w:tr>
      <w:tr w:rsidR="00C7161B" w14:paraId="1F88A5C8" w14:textId="77777777" w:rsidTr="00F55ABB">
        <w:tc>
          <w:tcPr>
            <w:tcW w:w="675" w:type="dxa"/>
          </w:tcPr>
          <w:p w14:paraId="1C475E06" w14:textId="77777777" w:rsidR="00C7161B" w:rsidRDefault="00000000">
            <w:r>
              <w:t>30</w:t>
            </w:r>
          </w:p>
        </w:tc>
        <w:tc>
          <w:tcPr>
            <w:tcW w:w="2835" w:type="dxa"/>
          </w:tcPr>
          <w:p w14:paraId="78EED442" w14:textId="77777777" w:rsidR="00C7161B" w:rsidRDefault="00000000">
            <w:r>
              <w:t>Clash Group: 40R VS. PUF</w:t>
            </w:r>
            <w:r>
              <w:br/>
              <w:t>Between: LV1_2x160-13 and Floor [8567896]</w:t>
            </w:r>
            <w:r>
              <w:br/>
              <w:t>Clash157</w:t>
            </w:r>
            <w:r>
              <w:br/>
              <w:t>Distance: -0.028m</w:t>
            </w:r>
            <w:r>
              <w:br/>
              <w:t>Clash Point: 114039.632m, 128793.794m, 29.935m</w:t>
            </w:r>
          </w:p>
        </w:tc>
        <w:tc>
          <w:tcPr>
            <w:tcW w:w="2835" w:type="dxa"/>
          </w:tcPr>
          <w:p w14:paraId="7D51DE23" w14:textId="77777777" w:rsidR="00C7161B" w:rsidRDefault="00000000">
            <w:r>
              <w:t>Item Name: LV1_2x160-13</w:t>
            </w:r>
            <w:r>
              <w:br/>
              <w:t>Network: GBL7A-Serv_LV-40R</w:t>
            </w:r>
            <w:r>
              <w:br/>
              <w:t>Item Type: 420 mm x 160 mm 0 mm 2 x 1 160mm LV Duct Pipe</w:t>
            </w:r>
            <w:r>
              <w:br/>
              <w:t>Pipe 0.420m x 0.000m</w:t>
            </w:r>
          </w:p>
        </w:tc>
        <w:tc>
          <w:tcPr>
            <w:tcW w:w="2835" w:type="dxa"/>
          </w:tcPr>
          <w:p w14:paraId="48C3CFCA" w14:textId="77777777" w:rsidR="00C7161B" w:rsidRDefault="00000000">
            <w:r>
              <w:t>Item Name: Floor [8567896]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1B074197" w14:textId="77777777" w:rsidR="00C7161B" w:rsidRDefault="00000000">
            <w:r>
              <w:rPr>
                <w:noProof/>
              </w:rPr>
              <w:drawing>
                <wp:inline distT="0" distB="0" distL="0" distR="0" wp14:anchorId="3EFE97AC" wp14:editId="480D6B97">
                  <wp:extent cx="2700000" cy="27000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tta5xjvv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006C0318" w14:textId="77777777" w:rsidR="00C7161B" w:rsidRDefault="00C7161B"/>
        </w:tc>
        <w:tc>
          <w:tcPr>
            <w:tcW w:w="2835" w:type="dxa"/>
          </w:tcPr>
          <w:p w14:paraId="4ABF5CE6" w14:textId="77777777" w:rsidR="00C7161B" w:rsidRDefault="00C7161B"/>
        </w:tc>
        <w:tc>
          <w:tcPr>
            <w:tcW w:w="2835" w:type="dxa"/>
          </w:tcPr>
          <w:p w14:paraId="2A5BD1B4" w14:textId="77777777" w:rsidR="00C7161B" w:rsidRDefault="00C7161B"/>
        </w:tc>
      </w:tr>
      <w:tr w:rsidR="00C7161B" w14:paraId="7649449A" w14:textId="77777777" w:rsidTr="00F55ABB">
        <w:tc>
          <w:tcPr>
            <w:tcW w:w="675" w:type="dxa"/>
          </w:tcPr>
          <w:p w14:paraId="584CB6C2" w14:textId="77777777" w:rsidR="00C7161B" w:rsidRDefault="00000000">
            <w:r>
              <w:lastRenderedPageBreak/>
              <w:t>31</w:t>
            </w:r>
          </w:p>
        </w:tc>
        <w:tc>
          <w:tcPr>
            <w:tcW w:w="2835" w:type="dxa"/>
          </w:tcPr>
          <w:p w14:paraId="120C06CC" w14:textId="77777777" w:rsidR="00C7161B" w:rsidRDefault="00000000">
            <w:r>
              <w:t>Clash Group: 40R VS. PUF</w:t>
            </w:r>
            <w:r>
              <w:br/>
              <w:t>Between: LV1_2x160-40 and Floor [8567896]</w:t>
            </w:r>
            <w:r>
              <w:br/>
              <w:t>Clash151</w:t>
            </w:r>
            <w:r>
              <w:br/>
              <w:t>Distance: -0.029m</w:t>
            </w:r>
            <w:r>
              <w:br/>
              <w:t>Clash Point: 114039.471m, 128793.487m, 29.935m</w:t>
            </w:r>
          </w:p>
        </w:tc>
        <w:tc>
          <w:tcPr>
            <w:tcW w:w="2835" w:type="dxa"/>
          </w:tcPr>
          <w:p w14:paraId="726D7D2C" w14:textId="77777777" w:rsidR="00C7161B" w:rsidRDefault="00000000">
            <w:r>
              <w:t>Item Name: LV1_2x160-40</w:t>
            </w:r>
            <w:r>
              <w:br/>
              <w:t>Network: GBL7A-Serv_LV-40R</w:t>
            </w:r>
            <w:r>
              <w:br/>
              <w:t>Item Type: 420 mm x 160 mm 0 mm 2 x 1 160mm LV Duct Pipe</w:t>
            </w:r>
            <w:r>
              <w:br/>
              <w:t>Pipe 0.420m x 0.000m</w:t>
            </w:r>
          </w:p>
        </w:tc>
        <w:tc>
          <w:tcPr>
            <w:tcW w:w="2835" w:type="dxa"/>
          </w:tcPr>
          <w:p w14:paraId="6D68029C" w14:textId="77777777" w:rsidR="00C7161B" w:rsidRDefault="00000000">
            <w:r>
              <w:t>Item Name: Floor [8567896]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4A38FDCD" w14:textId="77777777" w:rsidR="00C7161B" w:rsidRDefault="00000000">
            <w:r>
              <w:rPr>
                <w:noProof/>
              </w:rPr>
              <w:drawing>
                <wp:inline distT="0" distB="0" distL="0" distR="0" wp14:anchorId="45E54BFC" wp14:editId="08A0CB02">
                  <wp:extent cx="2700000" cy="27000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zlrp54i_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076D874E" w14:textId="77777777" w:rsidR="00C7161B" w:rsidRDefault="00C7161B"/>
        </w:tc>
        <w:tc>
          <w:tcPr>
            <w:tcW w:w="2835" w:type="dxa"/>
          </w:tcPr>
          <w:p w14:paraId="0FEC690C" w14:textId="77777777" w:rsidR="00C7161B" w:rsidRDefault="00C7161B"/>
        </w:tc>
        <w:tc>
          <w:tcPr>
            <w:tcW w:w="2835" w:type="dxa"/>
          </w:tcPr>
          <w:p w14:paraId="7B869D30" w14:textId="77777777" w:rsidR="00C7161B" w:rsidRDefault="00C7161B"/>
        </w:tc>
      </w:tr>
      <w:tr w:rsidR="00C7161B" w14:paraId="5612FF0F" w14:textId="77777777" w:rsidTr="00F55ABB">
        <w:tc>
          <w:tcPr>
            <w:tcW w:w="675" w:type="dxa"/>
          </w:tcPr>
          <w:p w14:paraId="73D9C60C" w14:textId="77777777" w:rsidR="00C7161B" w:rsidRDefault="00000000">
            <w:r>
              <w:t>32</w:t>
            </w:r>
          </w:p>
        </w:tc>
        <w:tc>
          <w:tcPr>
            <w:tcW w:w="2835" w:type="dxa"/>
          </w:tcPr>
          <w:p w14:paraId="048FAF2D" w14:textId="77777777" w:rsidR="00C7161B" w:rsidRDefault="00000000">
            <w:r>
              <w:t>Clash Group: 40R VS. PUF</w:t>
            </w:r>
            <w:r>
              <w:br/>
              <w:t>Between: LV1_2x160-41 and Floor [8567896]</w:t>
            </w:r>
            <w:r>
              <w:br/>
              <w:t>Clash149</w:t>
            </w:r>
            <w:r>
              <w:br/>
              <w:t>Distance: -0.029m</w:t>
            </w:r>
            <w:r>
              <w:br/>
              <w:t>Clash Point: 114038.777m, 128792.802m, 29.935m</w:t>
            </w:r>
          </w:p>
        </w:tc>
        <w:tc>
          <w:tcPr>
            <w:tcW w:w="2835" w:type="dxa"/>
          </w:tcPr>
          <w:p w14:paraId="17400BB8" w14:textId="77777777" w:rsidR="00C7161B" w:rsidRDefault="00000000">
            <w:r>
              <w:t>Item Name: LV1_2x160-41</w:t>
            </w:r>
            <w:r>
              <w:br/>
              <w:t>Network: GBL7A-Serv_LV-40R</w:t>
            </w:r>
            <w:r>
              <w:br/>
              <w:t>Item Type: 420 mm x 160 mm 0 mm 2 x 1 160mm LV Duct Pipe</w:t>
            </w:r>
            <w:r>
              <w:br/>
              <w:t>Pipe 0.420m x 0.000m</w:t>
            </w:r>
          </w:p>
        </w:tc>
        <w:tc>
          <w:tcPr>
            <w:tcW w:w="2835" w:type="dxa"/>
          </w:tcPr>
          <w:p w14:paraId="0F0E586E" w14:textId="77777777" w:rsidR="00C7161B" w:rsidRDefault="00000000">
            <w:r>
              <w:t>Item Name: Floor [8567896]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34632B7C" w14:textId="77777777" w:rsidR="00C7161B" w:rsidRDefault="00000000">
            <w:r>
              <w:rPr>
                <w:noProof/>
              </w:rPr>
              <w:drawing>
                <wp:inline distT="0" distB="0" distL="0" distR="0" wp14:anchorId="1B98B1A5" wp14:editId="4BE3B6F8">
                  <wp:extent cx="2700000" cy="27000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p3pgjsq1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5B87FE60" w14:textId="77777777" w:rsidR="00C7161B" w:rsidRDefault="00C7161B"/>
        </w:tc>
        <w:tc>
          <w:tcPr>
            <w:tcW w:w="2835" w:type="dxa"/>
          </w:tcPr>
          <w:p w14:paraId="0B3689E9" w14:textId="77777777" w:rsidR="00C7161B" w:rsidRDefault="00C7161B"/>
        </w:tc>
        <w:tc>
          <w:tcPr>
            <w:tcW w:w="2835" w:type="dxa"/>
          </w:tcPr>
          <w:p w14:paraId="46556BBD" w14:textId="77777777" w:rsidR="00C7161B" w:rsidRDefault="00C7161B"/>
        </w:tc>
      </w:tr>
      <w:tr w:rsidR="00C7161B" w14:paraId="62385B42" w14:textId="77777777" w:rsidTr="00F55ABB">
        <w:tc>
          <w:tcPr>
            <w:tcW w:w="675" w:type="dxa"/>
          </w:tcPr>
          <w:p w14:paraId="31CFD4A4" w14:textId="77777777" w:rsidR="00C7161B" w:rsidRDefault="00000000">
            <w:r>
              <w:t>33</w:t>
            </w:r>
          </w:p>
        </w:tc>
        <w:tc>
          <w:tcPr>
            <w:tcW w:w="2835" w:type="dxa"/>
          </w:tcPr>
          <w:p w14:paraId="0D1D6A87" w14:textId="77777777" w:rsidR="00C7161B" w:rsidRDefault="00000000">
            <w:r>
              <w:t>Clash Group: 40R VS. PUF</w:t>
            </w:r>
            <w:r>
              <w:br/>
              <w:t>Between: B7-03.1.4 and Pile Cap-Rectangular [8443263]</w:t>
            </w:r>
            <w:r>
              <w:br/>
              <w:t>Clash3</w:t>
            </w:r>
            <w:r>
              <w:br/>
              <w:t>Distance: -0.400m</w:t>
            </w:r>
            <w:r>
              <w:br/>
              <w:t>Clash Point: 114013.043m, 128825.883m, 29.300m</w:t>
            </w:r>
          </w:p>
        </w:tc>
        <w:tc>
          <w:tcPr>
            <w:tcW w:w="2835" w:type="dxa"/>
          </w:tcPr>
          <w:p w14:paraId="3C8C7371" w14:textId="77777777" w:rsidR="00C7161B" w:rsidRDefault="00000000">
            <w:r>
              <w:t>Item Name: B7-03.1.4</w:t>
            </w:r>
            <w:r>
              <w:br/>
              <w:t>Network: GBL7A-Drain_Blowdown-40R</w:t>
            </w:r>
            <w:r>
              <w:br/>
              <w:t>Item Type: Slab Top Cylindrical Structure 600 dia 400 dia Frm 100 FrHt 200 slab 100 wall 200 floor Structure</w:t>
            </w:r>
          </w:p>
        </w:tc>
        <w:tc>
          <w:tcPr>
            <w:tcW w:w="2835" w:type="dxa"/>
          </w:tcPr>
          <w:p w14:paraId="73358AF1" w14:textId="77777777" w:rsidR="00C7161B" w:rsidRDefault="00000000">
            <w:r>
              <w:t>Item Name: Pile Cap-Rectangular [8443263]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68203809" w14:textId="77777777" w:rsidR="00C7161B" w:rsidRDefault="00000000">
            <w:r>
              <w:rPr>
                <w:noProof/>
              </w:rPr>
              <w:drawing>
                <wp:inline distT="0" distB="0" distL="0" distR="0" wp14:anchorId="79EF327D" wp14:editId="6870E2EA">
                  <wp:extent cx="2700000" cy="27000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viz_u2wp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37128E1B" w14:textId="77777777" w:rsidR="00C7161B" w:rsidRDefault="00C7161B"/>
        </w:tc>
        <w:tc>
          <w:tcPr>
            <w:tcW w:w="2835" w:type="dxa"/>
          </w:tcPr>
          <w:p w14:paraId="5DE27DAB" w14:textId="77777777" w:rsidR="00C7161B" w:rsidRDefault="00C7161B"/>
        </w:tc>
        <w:tc>
          <w:tcPr>
            <w:tcW w:w="2835" w:type="dxa"/>
          </w:tcPr>
          <w:p w14:paraId="54FBFD7C" w14:textId="77777777" w:rsidR="00C7161B" w:rsidRDefault="00C7161B"/>
        </w:tc>
      </w:tr>
      <w:tr w:rsidR="00C7161B" w14:paraId="707B122F" w14:textId="77777777" w:rsidTr="00F55ABB">
        <w:tc>
          <w:tcPr>
            <w:tcW w:w="675" w:type="dxa"/>
          </w:tcPr>
          <w:p w14:paraId="2711CB52" w14:textId="77777777" w:rsidR="00C7161B" w:rsidRDefault="00000000">
            <w:r>
              <w:lastRenderedPageBreak/>
              <w:t>34</w:t>
            </w:r>
          </w:p>
        </w:tc>
        <w:tc>
          <w:tcPr>
            <w:tcW w:w="2835" w:type="dxa"/>
          </w:tcPr>
          <w:p w14:paraId="70B1C22E" w14:textId="77777777" w:rsidR="00C7161B" w:rsidRDefault="00000000">
            <w:r>
              <w:t>Clash Group: 40R VS. PUF</w:t>
            </w:r>
            <w:r>
              <w:br/>
              <w:t>Between: B7-03.2.1 and Pile Cap-Rectangular [8443237]</w:t>
            </w:r>
            <w:r>
              <w:br/>
              <w:t>Clash7</w:t>
            </w:r>
            <w:r>
              <w:br/>
              <w:t>Distance: -0.400m</w:t>
            </w:r>
            <w:r>
              <w:br/>
              <w:t>Clash Point: 114016.646m, 128804.782m, 29.300m</w:t>
            </w:r>
          </w:p>
        </w:tc>
        <w:tc>
          <w:tcPr>
            <w:tcW w:w="2835" w:type="dxa"/>
          </w:tcPr>
          <w:p w14:paraId="6E736428" w14:textId="77777777" w:rsidR="00C7161B" w:rsidRDefault="00000000">
            <w:r>
              <w:t>Item Name: B7-03.2.1</w:t>
            </w:r>
            <w:r>
              <w:br/>
              <w:t>Network: GBL7A-Drain_Blowdown-40R</w:t>
            </w:r>
            <w:r>
              <w:br/>
              <w:t>Item Type: Slab Top Cylindrical Structure 600 dia 400 dia Frm 100 FrHt 200 slab 100 wall 200 floor Structure</w:t>
            </w:r>
          </w:p>
        </w:tc>
        <w:tc>
          <w:tcPr>
            <w:tcW w:w="2835" w:type="dxa"/>
          </w:tcPr>
          <w:p w14:paraId="5BD63FB3" w14:textId="77777777" w:rsidR="00C7161B" w:rsidRDefault="00000000">
            <w:r>
              <w:t>Item Name: Pile Cap-Rectangular [8443237]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4556A8E4" w14:textId="77777777" w:rsidR="00C7161B" w:rsidRDefault="00000000">
            <w:r>
              <w:rPr>
                <w:noProof/>
              </w:rPr>
              <w:drawing>
                <wp:inline distT="0" distB="0" distL="0" distR="0" wp14:anchorId="4DBE0E70" wp14:editId="0F3CB9F4">
                  <wp:extent cx="2700000" cy="27000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p4efk9it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289A1E21" w14:textId="77777777" w:rsidR="00C7161B" w:rsidRDefault="00C7161B"/>
        </w:tc>
        <w:tc>
          <w:tcPr>
            <w:tcW w:w="2835" w:type="dxa"/>
          </w:tcPr>
          <w:p w14:paraId="3B828FA9" w14:textId="77777777" w:rsidR="00C7161B" w:rsidRDefault="00C7161B"/>
        </w:tc>
        <w:tc>
          <w:tcPr>
            <w:tcW w:w="2835" w:type="dxa"/>
          </w:tcPr>
          <w:p w14:paraId="1ACE1EAA" w14:textId="77777777" w:rsidR="00C7161B" w:rsidRDefault="00C7161B"/>
        </w:tc>
      </w:tr>
      <w:tr w:rsidR="00C7161B" w14:paraId="0BFC255C" w14:textId="77777777" w:rsidTr="00F55ABB">
        <w:tc>
          <w:tcPr>
            <w:tcW w:w="675" w:type="dxa"/>
          </w:tcPr>
          <w:p w14:paraId="3C757848" w14:textId="77777777" w:rsidR="00C7161B" w:rsidRDefault="00000000">
            <w:r>
              <w:t>35</w:t>
            </w:r>
          </w:p>
        </w:tc>
        <w:tc>
          <w:tcPr>
            <w:tcW w:w="2835" w:type="dxa"/>
          </w:tcPr>
          <w:p w14:paraId="01942885" w14:textId="77777777" w:rsidR="00C7161B" w:rsidRDefault="00000000">
            <w:r>
              <w:t>Clash Group: 40R VS. PUF</w:t>
            </w:r>
            <w:r>
              <w:br/>
              <w:t>Between: B7-04.3.1 and Pile Cap-Rectangular [8443105]</w:t>
            </w:r>
            <w:r>
              <w:br/>
              <w:t>Clash9</w:t>
            </w:r>
            <w:r>
              <w:br/>
              <w:t>Distance: -0.400m</w:t>
            </w:r>
            <w:r>
              <w:br/>
              <w:t>Clash Point: 114027.457m, 128741.479m, 29.300m</w:t>
            </w:r>
          </w:p>
        </w:tc>
        <w:tc>
          <w:tcPr>
            <w:tcW w:w="2835" w:type="dxa"/>
          </w:tcPr>
          <w:p w14:paraId="2BE318EF" w14:textId="77777777" w:rsidR="00C7161B" w:rsidRDefault="00000000">
            <w:r>
              <w:t>Item Name: B7-04.3.1</w:t>
            </w:r>
            <w:r>
              <w:br/>
              <w:t>Network: GBL7A-Drain_Blowdown-40R</w:t>
            </w:r>
            <w:r>
              <w:br/>
              <w:t>Item Type: Slab Top Cylindrical Structure 600 dia 400 dia Frm 100 FrHt 200 slab 100 wall 200 floor Structure</w:t>
            </w:r>
          </w:p>
        </w:tc>
        <w:tc>
          <w:tcPr>
            <w:tcW w:w="2835" w:type="dxa"/>
          </w:tcPr>
          <w:p w14:paraId="42405F85" w14:textId="77777777" w:rsidR="00C7161B" w:rsidRDefault="00000000">
            <w:r>
              <w:t>Item Name: Pile Cap-Rectangular [8443105]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3A9D365D" w14:textId="77777777" w:rsidR="00C7161B" w:rsidRDefault="00000000">
            <w:r>
              <w:rPr>
                <w:noProof/>
              </w:rPr>
              <w:drawing>
                <wp:inline distT="0" distB="0" distL="0" distR="0" wp14:anchorId="27B68242" wp14:editId="1FAFF5CB">
                  <wp:extent cx="2700000" cy="27000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8z0w6czh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3C3B630E" w14:textId="77777777" w:rsidR="00C7161B" w:rsidRDefault="00C7161B"/>
        </w:tc>
        <w:tc>
          <w:tcPr>
            <w:tcW w:w="2835" w:type="dxa"/>
          </w:tcPr>
          <w:p w14:paraId="4D53DEAF" w14:textId="77777777" w:rsidR="00C7161B" w:rsidRDefault="00C7161B"/>
        </w:tc>
        <w:tc>
          <w:tcPr>
            <w:tcW w:w="2835" w:type="dxa"/>
          </w:tcPr>
          <w:p w14:paraId="2592CE2C" w14:textId="77777777" w:rsidR="00C7161B" w:rsidRDefault="00C7161B"/>
        </w:tc>
      </w:tr>
      <w:tr w:rsidR="00C7161B" w14:paraId="53504403" w14:textId="77777777" w:rsidTr="00F55ABB">
        <w:tc>
          <w:tcPr>
            <w:tcW w:w="675" w:type="dxa"/>
          </w:tcPr>
          <w:p w14:paraId="6331F6D0" w14:textId="77777777" w:rsidR="00C7161B" w:rsidRDefault="00000000">
            <w:r>
              <w:t>36</w:t>
            </w:r>
          </w:p>
        </w:tc>
        <w:tc>
          <w:tcPr>
            <w:tcW w:w="2835" w:type="dxa"/>
          </w:tcPr>
          <w:p w14:paraId="0ED672D7" w14:textId="77777777" w:rsidR="00C7161B" w:rsidRDefault="00000000">
            <w:r>
              <w:t>Clash Group: 40R VS. PUF</w:t>
            </w:r>
            <w:r>
              <w:br/>
              <w:t>Between: B7-03.4.4 and Pile Cap-Rectangular [8443287]</w:t>
            </w:r>
            <w:r>
              <w:br/>
              <w:t>Clash11</w:t>
            </w:r>
            <w:r>
              <w:br/>
              <w:t>Distance: -0.400m</w:t>
            </w:r>
            <w:r>
              <w:br/>
              <w:t>Clash Point: 114009.439m, 128846.984m, 29.300m</w:t>
            </w:r>
          </w:p>
        </w:tc>
        <w:tc>
          <w:tcPr>
            <w:tcW w:w="2835" w:type="dxa"/>
          </w:tcPr>
          <w:p w14:paraId="54005D73" w14:textId="77777777" w:rsidR="00C7161B" w:rsidRDefault="00000000">
            <w:r>
              <w:t>Item Name: B7-03.4.4</w:t>
            </w:r>
            <w:r>
              <w:br/>
              <w:t>Network: GBL7A-Drain_Blowdown-40R</w:t>
            </w:r>
            <w:r>
              <w:br/>
              <w:t>Item Type: Slab Top Cylindrical Structure 600 dia 400 dia Frm 100 FrHt 200 slab 100 wall 200 floor Structure</w:t>
            </w:r>
          </w:p>
        </w:tc>
        <w:tc>
          <w:tcPr>
            <w:tcW w:w="2835" w:type="dxa"/>
          </w:tcPr>
          <w:p w14:paraId="2D0DD939" w14:textId="77777777" w:rsidR="00C7161B" w:rsidRDefault="00000000">
            <w:r>
              <w:t>Item Name: Pile Cap-Rectangular [8443287]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07532E63" w14:textId="77777777" w:rsidR="00C7161B" w:rsidRDefault="00000000">
            <w:r>
              <w:rPr>
                <w:noProof/>
              </w:rPr>
              <w:drawing>
                <wp:inline distT="0" distB="0" distL="0" distR="0" wp14:anchorId="3C754217" wp14:editId="797541EC">
                  <wp:extent cx="2700000" cy="27000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pnmgclz0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1D2734CE" w14:textId="77777777" w:rsidR="00C7161B" w:rsidRDefault="00C7161B"/>
        </w:tc>
        <w:tc>
          <w:tcPr>
            <w:tcW w:w="2835" w:type="dxa"/>
          </w:tcPr>
          <w:p w14:paraId="04217617" w14:textId="77777777" w:rsidR="00C7161B" w:rsidRDefault="00C7161B"/>
        </w:tc>
        <w:tc>
          <w:tcPr>
            <w:tcW w:w="2835" w:type="dxa"/>
          </w:tcPr>
          <w:p w14:paraId="12BC0D20" w14:textId="77777777" w:rsidR="00C7161B" w:rsidRDefault="00C7161B"/>
        </w:tc>
      </w:tr>
      <w:tr w:rsidR="00C7161B" w14:paraId="09BB28F7" w14:textId="77777777" w:rsidTr="00F55ABB">
        <w:tc>
          <w:tcPr>
            <w:tcW w:w="675" w:type="dxa"/>
          </w:tcPr>
          <w:p w14:paraId="494E1A8E" w14:textId="77777777" w:rsidR="00C7161B" w:rsidRDefault="00000000">
            <w:r>
              <w:lastRenderedPageBreak/>
              <w:t>37</w:t>
            </w:r>
          </w:p>
        </w:tc>
        <w:tc>
          <w:tcPr>
            <w:tcW w:w="2835" w:type="dxa"/>
          </w:tcPr>
          <w:p w14:paraId="545D8FE7" w14:textId="77777777" w:rsidR="00C7161B" w:rsidRDefault="00000000">
            <w:r>
              <w:t>Clash Group: 40R VS. PUF</w:t>
            </w:r>
            <w:r>
              <w:br/>
              <w:t>Between: B7-03.3.1 and Pile Cap-Rectangular [8443211]</w:t>
            </w:r>
            <w:r>
              <w:br/>
              <w:t>Clash12</w:t>
            </w:r>
            <w:r>
              <w:br/>
              <w:t>Distance: -0.400m</w:t>
            </w:r>
            <w:r>
              <w:br/>
              <w:t>Clash Point: 114020.250m, 128783.681m, 29.300m</w:t>
            </w:r>
          </w:p>
        </w:tc>
        <w:tc>
          <w:tcPr>
            <w:tcW w:w="2835" w:type="dxa"/>
          </w:tcPr>
          <w:p w14:paraId="2466745A" w14:textId="77777777" w:rsidR="00C7161B" w:rsidRDefault="00000000">
            <w:r>
              <w:t>Item Name: B7-03.3.1</w:t>
            </w:r>
            <w:r>
              <w:br/>
              <w:t>Network: GBL7A-Drain_Blowdown-40R</w:t>
            </w:r>
            <w:r>
              <w:br/>
              <w:t>Item Type: Slab Top Cylindrical Structure 600 dia 400 dia Frm 100 FrHt 200 slab 100 wall 200 floor Structure</w:t>
            </w:r>
          </w:p>
        </w:tc>
        <w:tc>
          <w:tcPr>
            <w:tcW w:w="2835" w:type="dxa"/>
          </w:tcPr>
          <w:p w14:paraId="098A5599" w14:textId="77777777" w:rsidR="00C7161B" w:rsidRDefault="00000000">
            <w:r>
              <w:t>Item Name: Pile Cap-Rectangular [8443211]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1B028B34" w14:textId="77777777" w:rsidR="00C7161B" w:rsidRDefault="00000000">
            <w:r>
              <w:rPr>
                <w:noProof/>
              </w:rPr>
              <w:drawing>
                <wp:inline distT="0" distB="0" distL="0" distR="0" wp14:anchorId="226EE536" wp14:editId="135C0071">
                  <wp:extent cx="2700000" cy="27000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xwswryfa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4BA2FB58" w14:textId="77777777" w:rsidR="00C7161B" w:rsidRDefault="00C7161B"/>
        </w:tc>
        <w:tc>
          <w:tcPr>
            <w:tcW w:w="2835" w:type="dxa"/>
          </w:tcPr>
          <w:p w14:paraId="46913450" w14:textId="77777777" w:rsidR="00C7161B" w:rsidRDefault="00C7161B"/>
        </w:tc>
        <w:tc>
          <w:tcPr>
            <w:tcW w:w="2835" w:type="dxa"/>
          </w:tcPr>
          <w:p w14:paraId="4B90B6A1" w14:textId="77777777" w:rsidR="00C7161B" w:rsidRDefault="00C7161B"/>
        </w:tc>
      </w:tr>
      <w:tr w:rsidR="00C7161B" w14:paraId="173A0743" w14:textId="77777777" w:rsidTr="00F55ABB">
        <w:tc>
          <w:tcPr>
            <w:tcW w:w="675" w:type="dxa"/>
          </w:tcPr>
          <w:p w14:paraId="6C1F437A" w14:textId="77777777" w:rsidR="00C7161B" w:rsidRDefault="00000000">
            <w:r>
              <w:t>38</w:t>
            </w:r>
          </w:p>
        </w:tc>
        <w:tc>
          <w:tcPr>
            <w:tcW w:w="2835" w:type="dxa"/>
          </w:tcPr>
          <w:p w14:paraId="066C7E8F" w14:textId="77777777" w:rsidR="00C7161B" w:rsidRDefault="00000000">
            <w:r>
              <w:t>Clash Group: 40R VS. PUF</w:t>
            </w:r>
            <w:r>
              <w:br/>
              <w:t>Between: B7-05.1.1 and Foundation Slab [9143310]</w:t>
            </w:r>
            <w:r>
              <w:br/>
              <w:t>Clash45</w:t>
            </w:r>
            <w:r>
              <w:br/>
              <w:t>Distance: -0.170m</w:t>
            </w:r>
            <w:r>
              <w:br/>
              <w:t>Clash Point: 114031.060m, 128720.378m, 29.300m</w:t>
            </w:r>
          </w:p>
        </w:tc>
        <w:tc>
          <w:tcPr>
            <w:tcW w:w="2835" w:type="dxa"/>
          </w:tcPr>
          <w:p w14:paraId="0B3FE255" w14:textId="77777777" w:rsidR="00C7161B" w:rsidRDefault="00000000">
            <w:r>
              <w:t>Item Name: B7-05.1.1</w:t>
            </w:r>
            <w:r>
              <w:br/>
              <w:t>Network: GBL7A-Drain_Blowdown-40R</w:t>
            </w:r>
            <w:r>
              <w:br/>
              <w:t>Item Type: Slab Top Cylindrical Structure 600 dia 400 dia Frm 100 FrHt 200 slab 100 wall 200 floor Structure</w:t>
            </w:r>
          </w:p>
        </w:tc>
        <w:tc>
          <w:tcPr>
            <w:tcW w:w="2835" w:type="dxa"/>
          </w:tcPr>
          <w:p w14:paraId="2CDA9B11" w14:textId="77777777" w:rsidR="00C7161B" w:rsidRDefault="00000000">
            <w:r>
              <w:t>Item Name: Foundation Slab [9143310]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597B99E4" w14:textId="77777777" w:rsidR="00C7161B" w:rsidRDefault="00000000">
            <w:r>
              <w:rPr>
                <w:noProof/>
              </w:rPr>
              <w:drawing>
                <wp:inline distT="0" distB="0" distL="0" distR="0" wp14:anchorId="4B89AEE4" wp14:editId="7C07315F">
                  <wp:extent cx="2700000" cy="27000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v2yegipe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75CB9AF0" w14:textId="77777777" w:rsidR="00C7161B" w:rsidRDefault="00C7161B"/>
        </w:tc>
        <w:tc>
          <w:tcPr>
            <w:tcW w:w="2835" w:type="dxa"/>
          </w:tcPr>
          <w:p w14:paraId="1F03E499" w14:textId="77777777" w:rsidR="00C7161B" w:rsidRDefault="00C7161B"/>
        </w:tc>
        <w:tc>
          <w:tcPr>
            <w:tcW w:w="2835" w:type="dxa"/>
          </w:tcPr>
          <w:p w14:paraId="73657B59" w14:textId="77777777" w:rsidR="00C7161B" w:rsidRDefault="00C7161B"/>
        </w:tc>
      </w:tr>
      <w:tr w:rsidR="00C7161B" w14:paraId="46D88B1A" w14:textId="77777777" w:rsidTr="00F55ABB">
        <w:tc>
          <w:tcPr>
            <w:tcW w:w="675" w:type="dxa"/>
          </w:tcPr>
          <w:p w14:paraId="2835479E" w14:textId="77777777" w:rsidR="00C7161B" w:rsidRDefault="00000000">
            <w:r>
              <w:t>39</w:t>
            </w:r>
          </w:p>
        </w:tc>
        <w:tc>
          <w:tcPr>
            <w:tcW w:w="2835" w:type="dxa"/>
          </w:tcPr>
          <w:p w14:paraId="1F094DAB" w14:textId="77777777" w:rsidR="00C7161B" w:rsidRDefault="00000000">
            <w:r>
              <w:t>Clash Group: 40R VS. PUF</w:t>
            </w:r>
            <w:r>
              <w:br/>
              <w:t>Between: B7-04.1 and Pile Cap-Rectangular [8443185]</w:t>
            </w:r>
            <w:r>
              <w:br/>
              <w:t>Clash46</w:t>
            </w:r>
            <w:r>
              <w:br/>
              <w:t>Distance: -0.170m</w:t>
            </w:r>
            <w:r>
              <w:br/>
              <w:t>Clash Point: 114023.604m, 128762.534m, 29.300m</w:t>
            </w:r>
          </w:p>
        </w:tc>
        <w:tc>
          <w:tcPr>
            <w:tcW w:w="2835" w:type="dxa"/>
          </w:tcPr>
          <w:p w14:paraId="42F567B9" w14:textId="77777777" w:rsidR="00C7161B" w:rsidRDefault="00000000">
            <w:r>
              <w:t>Item Name: B7-04.1</w:t>
            </w:r>
            <w:r>
              <w:br/>
              <w:t>Network: GBL7A-Drain_Blowdown-40R</w:t>
            </w:r>
            <w:r>
              <w:br/>
              <w:t>Item Type: Slab Top Cylindrical Structure 600 dia 400 dia Frm 100 FrHt 200 slab 100 wall 200 floor Structure</w:t>
            </w:r>
          </w:p>
        </w:tc>
        <w:tc>
          <w:tcPr>
            <w:tcW w:w="2835" w:type="dxa"/>
          </w:tcPr>
          <w:p w14:paraId="5B98EC70" w14:textId="77777777" w:rsidR="00C7161B" w:rsidRDefault="00000000">
            <w:r>
              <w:t>Item Name: Pile Cap-Rectangular [8443185]</w:t>
            </w:r>
            <w:r>
              <w:br/>
              <w:t>Item Type: Geometry</w:t>
            </w:r>
          </w:p>
        </w:tc>
        <w:tc>
          <w:tcPr>
            <w:tcW w:w="4535" w:type="dxa"/>
          </w:tcPr>
          <w:p w14:paraId="14B3626D" w14:textId="77777777" w:rsidR="00C7161B" w:rsidRDefault="00000000">
            <w:r>
              <w:rPr>
                <w:noProof/>
              </w:rPr>
              <w:drawing>
                <wp:inline distT="0" distB="0" distL="0" distR="0" wp14:anchorId="3AFE13D4" wp14:editId="404B91D8">
                  <wp:extent cx="2700000" cy="27000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p0mwwignv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40D3ABFD" w14:textId="77777777" w:rsidR="00C7161B" w:rsidRDefault="00C7161B"/>
        </w:tc>
        <w:tc>
          <w:tcPr>
            <w:tcW w:w="2835" w:type="dxa"/>
          </w:tcPr>
          <w:p w14:paraId="1379F230" w14:textId="77777777" w:rsidR="00C7161B" w:rsidRDefault="00C7161B"/>
        </w:tc>
        <w:tc>
          <w:tcPr>
            <w:tcW w:w="2835" w:type="dxa"/>
          </w:tcPr>
          <w:p w14:paraId="484CD6C8" w14:textId="77777777" w:rsidR="00C7161B" w:rsidRDefault="00C7161B"/>
        </w:tc>
      </w:tr>
    </w:tbl>
    <w:p w14:paraId="7C5D331E" w14:textId="77777777" w:rsidR="00EC2B99" w:rsidRDefault="00EC2B99"/>
    <w:sectPr w:rsidR="00EC2B99" w:rsidSect="00034616">
      <w:pgSz w:w="23811" w:h="16838" w:orient="landscape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74532630">
    <w:abstractNumId w:val="8"/>
  </w:num>
  <w:num w:numId="2" w16cid:durableId="586548000">
    <w:abstractNumId w:val="6"/>
  </w:num>
  <w:num w:numId="3" w16cid:durableId="437140428">
    <w:abstractNumId w:val="5"/>
  </w:num>
  <w:num w:numId="4" w16cid:durableId="1573466409">
    <w:abstractNumId w:val="4"/>
  </w:num>
  <w:num w:numId="5" w16cid:durableId="1191188852">
    <w:abstractNumId w:val="7"/>
  </w:num>
  <w:num w:numId="6" w16cid:durableId="1199319781">
    <w:abstractNumId w:val="3"/>
  </w:num>
  <w:num w:numId="7" w16cid:durableId="2049990922">
    <w:abstractNumId w:val="2"/>
  </w:num>
  <w:num w:numId="8" w16cid:durableId="111823660">
    <w:abstractNumId w:val="1"/>
  </w:num>
  <w:num w:numId="9" w16cid:durableId="1907836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F4F5B"/>
    <w:rsid w:val="0015074B"/>
    <w:rsid w:val="0029639D"/>
    <w:rsid w:val="00326F90"/>
    <w:rsid w:val="00AA1D8D"/>
    <w:rsid w:val="00B47730"/>
    <w:rsid w:val="00C7161B"/>
    <w:rsid w:val="00CB0664"/>
    <w:rsid w:val="00EC2B99"/>
    <w:rsid w:val="00F55AB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63E4E87"/>
  <w14:defaultImageDpi w14:val="300"/>
  <w15:docId w15:val="{336173A9-7E17-4AA9-8546-0E436DE39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2106</Words>
  <Characters>12494</Characters>
  <Application>Microsoft Office Word</Application>
  <DocSecurity>0</DocSecurity>
  <Lines>961</Lines>
  <Paragraphs>194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14406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Charles Greene</cp:lastModifiedBy>
  <cp:revision>3</cp:revision>
  <dcterms:created xsi:type="dcterms:W3CDTF">2013-12-23T23:15:00Z</dcterms:created>
  <dcterms:modified xsi:type="dcterms:W3CDTF">2025-10-15T16:11:00Z</dcterms:modified>
  <cp:category/>
</cp:coreProperties>
</file>